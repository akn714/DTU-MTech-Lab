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7232" w14:textId="57862763" w:rsidR="00C14114" w:rsidRDefault="00000000" w:rsidP="00F40271">
      <w:pPr>
        <w:spacing w:after="280"/>
        <w:jc w:val="center"/>
      </w:pPr>
      <w:r>
        <w:rPr>
          <w:rFonts w:ascii="Calibri" w:hAnsi="Calibri"/>
          <w:b/>
          <w:color w:val="465F85"/>
          <w:sz w:val="24"/>
        </w:rPr>
        <w:t>EXPERIMENT 3: GREEDY ALGORITHMS IMPLEMENTATION &amp; ANALYSIS</w:t>
      </w:r>
    </w:p>
    <w:p w14:paraId="60D0AF32" w14:textId="7FAFC771" w:rsidR="00C14114" w:rsidRDefault="00000000"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t>AIM</w:t>
      </w:r>
    </w:p>
    <w:p w14:paraId="40DDF27F" w14:textId="77777777" w:rsidR="00C14114" w:rsidRDefault="00000000">
      <w:pPr>
        <w:spacing w:after="80"/>
      </w:pPr>
      <w:r>
        <w:rPr>
          <w:rFonts w:ascii="Calibri" w:hAnsi="Calibri"/>
          <w:color w:val="282828"/>
          <w:sz w:val="20"/>
        </w:rPr>
        <w:t>To design, implement, and analyze greedy approach algorithms by solving three standard computational problems with interactive user input: Fractional Knapsack Problem, Activity Selection Problem, and Maximum Events Attended (Greedy Interval Scheduling with Min-Heap).</w:t>
      </w:r>
    </w:p>
    <w:p w14:paraId="1DACCA1B" w14:textId="65141028" w:rsidR="00C14114" w:rsidRDefault="00000000"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t>THEORETICAL BACKGROUND</w:t>
      </w:r>
    </w:p>
    <w:p w14:paraId="08D22ABB" w14:textId="77777777" w:rsidR="00C14114" w:rsidRDefault="00000000">
      <w:pPr>
        <w:spacing w:after="80"/>
      </w:pPr>
      <w:r>
        <w:rPr>
          <w:rFonts w:ascii="Calibri" w:hAnsi="Calibri"/>
          <w:color w:val="282828"/>
          <w:sz w:val="20"/>
        </w:rPr>
        <w:t>A greedy algorithm builds up a solution piece by piece, always choosing the next piece that offers the most immediate and local benefit (locally optimal choice) with the intent of reaching a global optimum. For a greedy strategy to guarantee a globally optimal result, the problem must exhibit two core properties:</w:t>
      </w:r>
    </w:p>
    <w:p w14:paraId="01BDEEE7" w14:textId="77777777" w:rsidR="00C14114" w:rsidRDefault="00000000">
      <w:pPr>
        <w:pStyle w:val="ListBullet"/>
        <w:spacing w:after="60"/>
      </w:pPr>
      <w:r>
        <w:rPr>
          <w:rFonts w:ascii="Calibri" w:hAnsi="Calibri"/>
          <w:b/>
          <w:color w:val="282828"/>
          <w:sz w:val="20"/>
        </w:rPr>
        <w:t xml:space="preserve">1. </w:t>
      </w:r>
      <w:r>
        <w:rPr>
          <w:rFonts w:ascii="Calibri" w:hAnsi="Calibri"/>
          <w:color w:val="282828"/>
          <w:sz w:val="20"/>
        </w:rPr>
        <w:t>Greedy-Choice Property: A globally optimal solution can be arrived at by making locally optimal (greedy) choices without reconsidering previously made decisions.</w:t>
      </w:r>
    </w:p>
    <w:p w14:paraId="6E82B269" w14:textId="77777777" w:rsidR="00C14114" w:rsidRDefault="00000000">
      <w:pPr>
        <w:pStyle w:val="ListBullet"/>
        <w:spacing w:after="60"/>
      </w:pPr>
      <w:r>
        <w:rPr>
          <w:rFonts w:ascii="Calibri" w:hAnsi="Calibri"/>
          <w:b/>
          <w:color w:val="282828"/>
          <w:sz w:val="20"/>
        </w:rPr>
        <w:t xml:space="preserve">2. </w:t>
      </w:r>
      <w:r>
        <w:rPr>
          <w:rFonts w:ascii="Calibri" w:hAnsi="Calibri"/>
          <w:color w:val="282828"/>
          <w:sz w:val="20"/>
        </w:rPr>
        <w:t>Optimal Substructure: An optimal solution to the overall problem contains within it optimal solutions to its subproblems.</w:t>
      </w:r>
    </w:p>
    <w:p w14:paraId="27036394" w14:textId="77777777" w:rsidR="00C14114" w:rsidRDefault="00000000">
      <w:pPr>
        <w:keepNext/>
        <w:spacing w:before="200" w:after="60"/>
      </w:pPr>
      <w:r>
        <w:rPr>
          <w:rFonts w:ascii="Calibri" w:hAnsi="Calibri"/>
          <w:b/>
          <w:color w:val="465F85"/>
          <w:sz w:val="23"/>
        </w:rPr>
        <w:t>Problem Breakdown:</w:t>
      </w:r>
    </w:p>
    <w:p w14:paraId="480FF1DE" w14:textId="62A70FA3" w:rsidR="00C14114" w:rsidRDefault="00000000" w:rsidP="00BB2281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rFonts w:ascii="Calibri" w:hAnsi="Calibri"/>
          <w:b/>
          <w:color w:val="282828"/>
          <w:sz w:val="20"/>
        </w:rPr>
        <w:t xml:space="preserve">•Part 1 — </w:t>
      </w:r>
      <w:r>
        <w:rPr>
          <w:rFonts w:ascii="Calibri" w:hAnsi="Calibri"/>
          <w:color w:val="282828"/>
          <w:sz w:val="20"/>
        </w:rPr>
        <w:t>Fractional Knapsack: Items have weights and values. Fractions of items are permissible. The greedy choice selects items in descending order of value-to-weight ratio (v/w). This guarantees the maximum value within knapsack capacity W.</w:t>
      </w:r>
    </w:p>
    <w:p w14:paraId="26BEA7F8" w14:textId="77777777" w:rsidR="00C14114" w:rsidRDefault="00000000" w:rsidP="00BB2281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rFonts w:ascii="Calibri" w:hAnsi="Calibri"/>
          <w:b/>
          <w:color w:val="282828"/>
          <w:sz w:val="20"/>
        </w:rPr>
        <w:t xml:space="preserve">• Part 2 — </w:t>
      </w:r>
      <w:r>
        <w:rPr>
          <w:rFonts w:ascii="Calibri" w:hAnsi="Calibri"/>
          <w:color w:val="282828"/>
          <w:sz w:val="20"/>
        </w:rPr>
        <w:t>Activity Selection: A set of n activities with start and finish times. To maximize the count of mutually non-overlapping activities, sort activities by earliest finish time. Selecting the activity that finishes earliest leaves maximum remaining time for subsequent activities.</w:t>
      </w:r>
    </w:p>
    <w:p w14:paraId="7B3E9228" w14:textId="77777777" w:rsidR="00C14114" w:rsidRDefault="00000000" w:rsidP="00BB2281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rFonts w:ascii="Calibri" w:hAnsi="Calibri"/>
          <w:b/>
          <w:color w:val="282828"/>
          <w:sz w:val="20"/>
        </w:rPr>
        <w:t xml:space="preserve">• Part 3 — </w:t>
      </w:r>
      <w:r>
        <w:rPr>
          <w:rFonts w:ascii="Calibri" w:hAnsi="Calibri"/>
          <w:color w:val="282828"/>
          <w:sz w:val="20"/>
        </w:rPr>
        <w:t>Maximum Number of Events Attended: Given events with [start, end] days, only one event can be attended per day. Sort events by start day, and for each day, greedily attend the active event having the earliest closing deadline (using a Min-Heap/Priority Queue).</w:t>
      </w:r>
    </w:p>
    <w:p w14:paraId="2A7A0A29" w14:textId="0C3333DD" w:rsidR="00C14114" w:rsidRDefault="00000000"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t>ALGORITHMIC DESIGN &amp; PSEUDOCODE</w:t>
      </w:r>
    </w:p>
    <w:p w14:paraId="26E483AA" w14:textId="77777777" w:rsidR="00C14114" w:rsidRDefault="00000000">
      <w:pPr>
        <w:keepNext/>
        <w:spacing w:before="200" w:after="60"/>
      </w:pPr>
      <w:r>
        <w:rPr>
          <w:rFonts w:ascii="Calibri" w:hAnsi="Calibri"/>
          <w:b/>
          <w:color w:val="465F85"/>
          <w:sz w:val="23"/>
        </w:rPr>
        <w:t>Part 1: Fractional Knapsack Algorithm</w:t>
      </w:r>
    </w:p>
    <w:p w14:paraId="279BD026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Calculate ratio r_i = value_i / weight_i for all items i = 1 to n.</w:t>
      </w:r>
    </w:p>
    <w:p w14:paraId="1F8D0EE9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Sort all items in descending order of ratio r_i.</w:t>
      </w:r>
    </w:p>
    <w:p w14:paraId="0181B09A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Initialize total_value = 0, remaining_capacity = W.</w:t>
      </w:r>
    </w:p>
    <w:p w14:paraId="6760C103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Iterate through sorted items: if item weight &lt;= remaining_capacity, take 100% of item. Else, take fraction (remaining_capacity / weight), add fraction * value to total_value, and terminate.</w:t>
      </w:r>
    </w:p>
    <w:p w14:paraId="05D96B5C" w14:textId="77777777" w:rsidR="00C14114" w:rsidRDefault="00000000">
      <w:pPr>
        <w:keepNext/>
        <w:spacing w:before="200" w:after="60"/>
      </w:pPr>
      <w:r>
        <w:rPr>
          <w:rFonts w:ascii="Calibri" w:hAnsi="Calibri"/>
          <w:b/>
          <w:color w:val="465F85"/>
          <w:sz w:val="23"/>
        </w:rPr>
        <w:t>Part 2: Activity Selection Algorithm</w:t>
      </w:r>
    </w:p>
    <w:p w14:paraId="00F84A25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Sort activities in ascending order of their finish times f_i.</w:t>
      </w:r>
    </w:p>
    <w:p w14:paraId="504116E0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Select the first activity (index 0) and set last_finish_time = f_0.</w:t>
      </w:r>
    </w:p>
    <w:p w14:paraId="6C177A5F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Iterate through remaining activities: if start_time s_i &gt;= last_finish_time, select activity i and update last_finish_time = f_i.</w:t>
      </w:r>
    </w:p>
    <w:p w14:paraId="5BBE8280" w14:textId="77777777" w:rsidR="00C14114" w:rsidRDefault="00000000">
      <w:pPr>
        <w:keepNext/>
        <w:spacing w:before="200" w:after="60"/>
      </w:pPr>
      <w:r>
        <w:rPr>
          <w:rFonts w:ascii="Calibri" w:hAnsi="Calibri"/>
          <w:b/>
          <w:color w:val="465F85"/>
          <w:sz w:val="23"/>
        </w:rPr>
        <w:lastRenderedPageBreak/>
        <w:t>Part 3: Maximum Events Attended (Min-Heap Strategy)</w:t>
      </w:r>
    </w:p>
    <w:p w14:paraId="36A1493C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Sort events by their start day.</w:t>
      </w:r>
    </w:p>
    <w:p w14:paraId="64834961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Track current day d, starting from the minimum start day to maximum end day.</w:t>
      </w:r>
    </w:p>
    <w:p w14:paraId="1BA2EC20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Push end days of all events starting on day d into a min-priority queue.</w:t>
      </w:r>
    </w:p>
    <w:p w14:paraId="544951F4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Discard events from the priority queue whose end day &lt; d (expired).</w:t>
      </w:r>
    </w:p>
    <w:p w14:paraId="1BD9DEAD" w14:textId="77777777" w:rsidR="00C14114" w:rsidRDefault="00000000">
      <w:pPr>
        <w:pStyle w:val="ListBullet"/>
        <w:spacing w:after="60"/>
      </w:pPr>
      <w:r>
        <w:rPr>
          <w:rFonts w:ascii="Calibri" w:hAnsi="Calibri"/>
          <w:color w:val="282828"/>
          <w:sz w:val="20"/>
        </w:rPr>
        <w:t>If the queue is non-empty, pop the event with earliest end day, attend it, and increment count.</w:t>
      </w:r>
    </w:p>
    <w:p w14:paraId="0E2140F4" w14:textId="64B3BFC9" w:rsidR="00C14114" w:rsidRDefault="00000000" w:rsidP="0078236D">
      <w:pPr>
        <w:keepNext/>
        <w:spacing w:before="280" w:after="80"/>
        <w:rPr>
          <w:rFonts w:ascii="Calibri" w:hAnsi="Calibri"/>
          <w:color w:val="282828"/>
          <w:sz w:val="20"/>
        </w:rPr>
      </w:pPr>
      <w:r>
        <w:rPr>
          <w:rFonts w:ascii="Calibri" w:hAnsi="Calibri"/>
          <w:b/>
          <w:color w:val="182B49"/>
          <w:sz w:val="26"/>
        </w:rPr>
        <w:t>IMPLEMENTATION CODE</w:t>
      </w:r>
    </w:p>
    <w:p w14:paraId="4160F7FD" w14:textId="77777777" w:rsidR="003F6209" w:rsidRDefault="003F6209" w:rsidP="003F6209">
      <w:pPr>
        <w:keepNext/>
        <w:spacing w:before="200" w:after="60"/>
      </w:pPr>
      <w:r>
        <w:rPr>
          <w:rFonts w:ascii="Calibri" w:hAnsi="Calibri"/>
          <w:b/>
          <w:color w:val="465F85"/>
          <w:sz w:val="23"/>
        </w:rPr>
        <w:t>Part 1: Fractional Knapsack Algorithm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14114" w14:paraId="34107A8A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182B49"/>
              <w:bottom w:val="single" w:sz="4" w:space="0" w:color="D1D5DB"/>
              <w:right w:val="single" w:sz="4" w:space="0" w:color="D1D5DB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CDD89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import</w:t>
            </w: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 java.util.</w:t>
            </w:r>
            <w:r w:rsidRPr="00590988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*</w:t>
            </w: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;</w:t>
            </w:r>
          </w:p>
          <w:p w14:paraId="1C6B85D2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</w:p>
          <w:p w14:paraId="63F993D7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public class AssignCookies {</w:t>
            </w:r>
          </w:p>
          <w:p w14:paraId="78A9950A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public static int findContentChildren(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int[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] greed,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int[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] cookies) {</w:t>
            </w:r>
          </w:p>
          <w:p w14:paraId="1CC79D17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Arrays.sort(greed);</w:t>
            </w:r>
          </w:p>
          <w:p w14:paraId="30E249F5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Arrays.sort(cookies);</w:t>
            </w:r>
          </w:p>
          <w:p w14:paraId="743C043B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</w:p>
          <w:p w14:paraId="3D7B4F88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int child = 0;</w:t>
            </w:r>
          </w:p>
          <w:p w14:paraId="3EA6F73D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int cookie = 0;</w:t>
            </w:r>
          </w:p>
          <w:p w14:paraId="2667A90B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</w:p>
          <w:p w14:paraId="71CCC237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        while (child &lt;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greed.length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 &amp;&amp; cookie &lt;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cookies.length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) {</w:t>
            </w:r>
          </w:p>
          <w:p w14:paraId="5743B329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    if (cookies[cookie] &gt;= greed[child]) child++;</w:t>
            </w:r>
          </w:p>
          <w:p w14:paraId="5B3D1D69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    cookie++;</w:t>
            </w:r>
          </w:p>
          <w:p w14:paraId="529E261A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}</w:t>
            </w:r>
          </w:p>
          <w:p w14:paraId="18288EEF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</w:p>
          <w:p w14:paraId="67003858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return child;</w:t>
            </w:r>
          </w:p>
          <w:p w14:paraId="0E7E79CA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}</w:t>
            </w:r>
          </w:p>
          <w:p w14:paraId="2512EA7D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</w:p>
          <w:p w14:paraId="61BA8869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    public static void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main(String[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] args) {</w:t>
            </w:r>
          </w:p>
          <w:p w14:paraId="4C101D87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        Scanner sc = new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Scanner(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System.in);</w:t>
            </w:r>
          </w:p>
          <w:p w14:paraId="2149A7C6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System.out.print("Enter number of children: ");</w:t>
            </w:r>
          </w:p>
          <w:p w14:paraId="21B627B4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        int n =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sc.nextInt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();</w:t>
            </w:r>
          </w:p>
          <w:p w14:paraId="641DF6E3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       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int[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] greed = new int[n];</w:t>
            </w:r>
          </w:p>
          <w:p w14:paraId="6C953BC7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</w:p>
          <w:p w14:paraId="34232EEA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System.out.println("Enter greed factor of each child:");</w:t>
            </w:r>
          </w:p>
          <w:p w14:paraId="44CB96F5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for (int i = 0; i &lt; n; i++) {</w:t>
            </w:r>
          </w:p>
          <w:p w14:paraId="516B0793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            greed[i] =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sc.nextInt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();</w:t>
            </w:r>
          </w:p>
          <w:p w14:paraId="120E72B0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}</w:t>
            </w:r>
          </w:p>
          <w:p w14:paraId="4F528D13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</w:p>
          <w:p w14:paraId="2CFAE227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System.out.print("Enter number of cookies: ");</w:t>
            </w:r>
          </w:p>
          <w:p w14:paraId="2FC2BA40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        int m =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sc.nextInt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();</w:t>
            </w:r>
          </w:p>
          <w:p w14:paraId="5C6FF90C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       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int[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] cookies = new int[m];</w:t>
            </w:r>
          </w:p>
          <w:p w14:paraId="4EB22C5B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</w:p>
          <w:p w14:paraId="245C8796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System.out.println("Enter cookie sizes:");</w:t>
            </w:r>
          </w:p>
          <w:p w14:paraId="0CCA47E2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for (int i = 0; i &lt; m; i++) {</w:t>
            </w:r>
          </w:p>
          <w:p w14:paraId="47345A08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            cookies[i] =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sc.nextInt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();</w:t>
            </w:r>
          </w:p>
          <w:p w14:paraId="3E6EAFD6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}</w:t>
            </w:r>
          </w:p>
          <w:p w14:paraId="375C70CC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</w:p>
          <w:p w14:paraId="70600398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lastRenderedPageBreak/>
              <w:t xml:space="preserve">        int result =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findContentChildren(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greed, cookies);</w:t>
            </w:r>
          </w:p>
          <w:p w14:paraId="2E76D4FB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    System.out.println("Maximum number of content children: " + result);</w:t>
            </w:r>
          </w:p>
          <w:p w14:paraId="1FD57747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</w:p>
          <w:p w14:paraId="5B4DAD51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 xml:space="preserve">        </w:t>
            </w:r>
            <w:proofErr w:type="gramStart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sc.close</w:t>
            </w:r>
            <w:proofErr w:type="gramEnd"/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();</w:t>
            </w:r>
          </w:p>
          <w:p w14:paraId="4DFEE40D" w14:textId="77777777" w:rsidR="00590988" w:rsidRPr="00590988" w:rsidRDefault="00590988" w:rsidP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    }</w:t>
            </w:r>
          </w:p>
          <w:p w14:paraId="2CC59C78" w14:textId="0AC8F981" w:rsidR="00C14114" w:rsidRPr="00590988" w:rsidRDefault="00590988">
            <w:pPr>
              <w:spacing w:before="40" w:after="40" w:line="252" w:lineRule="auto"/>
              <w:rPr>
                <w:rFonts w:ascii="Consolas" w:hAnsi="Consolas"/>
                <w:color w:val="1E1E1E"/>
                <w:sz w:val="17"/>
                <w:lang w:val="en-IN"/>
              </w:rPr>
            </w:pPr>
            <w:r w:rsidRPr="00590988">
              <w:rPr>
                <w:rFonts w:ascii="Consolas" w:hAnsi="Consolas"/>
                <w:color w:val="1E1E1E"/>
                <w:sz w:val="17"/>
                <w:lang w:val="en-IN"/>
              </w:rPr>
              <w:t>}</w:t>
            </w:r>
          </w:p>
        </w:tc>
      </w:tr>
    </w:tbl>
    <w:p w14:paraId="7739DCE4" w14:textId="77777777" w:rsidR="00C14114" w:rsidRDefault="00C14114">
      <w:pPr>
        <w:spacing w:after="80"/>
      </w:pPr>
    </w:p>
    <w:p w14:paraId="575FF560" w14:textId="77777777" w:rsidR="00E0662A" w:rsidRDefault="00E0662A" w:rsidP="00E0662A">
      <w:pPr>
        <w:keepNext/>
        <w:spacing w:before="200" w:after="60"/>
      </w:pPr>
      <w:r>
        <w:rPr>
          <w:rFonts w:ascii="Calibri" w:hAnsi="Calibri"/>
          <w:b/>
          <w:color w:val="465F85"/>
          <w:sz w:val="23"/>
        </w:rPr>
        <w:t>Part 2: Activity Selection Algorithm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662A" w14:paraId="09DF3A2B" w14:textId="77777777" w:rsidTr="004E6619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182B49"/>
              <w:bottom w:val="single" w:sz="4" w:space="0" w:color="D1D5DB"/>
              <w:right w:val="single" w:sz="4" w:space="0" w:color="D1D5DB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F569B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import java.util.*;</w:t>
            </w:r>
          </w:p>
          <w:p w14:paraId="491A342D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0D508136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public class NonOverlappingIntervals {</w:t>
            </w:r>
          </w:p>
          <w:p w14:paraId="6479A671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public static int eraseOverlapIntervals(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int[][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] intervals) {</w:t>
            </w:r>
          </w:p>
          <w:p w14:paraId="29F3353D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if (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intervals.length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 == 0) {</w:t>
            </w:r>
          </w:p>
          <w:p w14:paraId="724E261F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return 0;</w:t>
            </w:r>
          </w:p>
          <w:p w14:paraId="3B195F9C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}</w:t>
            </w:r>
          </w:p>
          <w:p w14:paraId="5775B053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58FA3306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// Sort by ending time</w:t>
            </w:r>
          </w:p>
          <w:p w14:paraId="118442FA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Arrays.sort(intervals, (a, b) -&gt; Integer.compare(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a[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1], 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b[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1]));</w:t>
            </w:r>
          </w:p>
          <w:p w14:paraId="1A0A2379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11FFAAB5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int selected = 1;</w:t>
            </w:r>
          </w:p>
          <w:p w14:paraId="18449BC0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int lastEnd = 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intervals[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0][1];</w:t>
            </w:r>
          </w:p>
          <w:p w14:paraId="1B17DEDB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7DCD43AF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for (int i = 1; i &lt; 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intervals.length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; i++) {</w:t>
            </w:r>
          </w:p>
          <w:p w14:paraId="46AA7F65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// Non-overlapping interval</w:t>
            </w:r>
          </w:p>
          <w:p w14:paraId="15E6120C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if (intervals[i][0] &gt;= lastEnd) {</w:t>
            </w:r>
          </w:p>
          <w:p w14:paraId="364F0D5C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    selected++;</w:t>
            </w:r>
          </w:p>
          <w:p w14:paraId="11C04257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    lastEnd = intervals[i][1];</w:t>
            </w:r>
          </w:p>
          <w:p w14:paraId="17BDB4C3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}</w:t>
            </w:r>
          </w:p>
          <w:p w14:paraId="63CC564F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}</w:t>
            </w:r>
          </w:p>
          <w:p w14:paraId="3117FAC1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7FFB80B9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// Number of intervals that must be removed</w:t>
            </w:r>
          </w:p>
          <w:p w14:paraId="6E862567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return 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intervals.length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 - selected;</w:t>
            </w:r>
          </w:p>
          <w:p w14:paraId="2B55C559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}</w:t>
            </w:r>
          </w:p>
          <w:p w14:paraId="1480B496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289C9C62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public static void 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main(String[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] args) {</w:t>
            </w:r>
          </w:p>
          <w:p w14:paraId="1B2836CB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Scanner sc = new 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Scanner(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System.in);</w:t>
            </w:r>
          </w:p>
          <w:p w14:paraId="70CABF64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System.out.print("Enter number of intervals: ");</w:t>
            </w:r>
          </w:p>
          <w:p w14:paraId="2D1D61A1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int n = 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sc.nextInt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();</w:t>
            </w:r>
          </w:p>
          <w:p w14:paraId="5B373288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int[][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] intervals = new int[n][2];</w:t>
            </w:r>
          </w:p>
          <w:p w14:paraId="6F9A6B76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121988D4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System.out.println("Enter start and end time of each interval:");</w:t>
            </w:r>
          </w:p>
          <w:p w14:paraId="78A2E356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for (int i = 0; i &lt; n; i++) {</w:t>
            </w:r>
          </w:p>
          <w:p w14:paraId="1BF84E89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System.out.print("Interval " + (i + 1) + ": ");</w:t>
            </w:r>
          </w:p>
          <w:p w14:paraId="1FE98DA7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    intervals[i][0] = 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sc.nextInt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();</w:t>
            </w:r>
          </w:p>
          <w:p w14:paraId="5DEBF5C4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    intervals[i][1] = 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sc.nextInt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();</w:t>
            </w:r>
          </w:p>
          <w:p w14:paraId="40403F96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}</w:t>
            </w:r>
          </w:p>
          <w:p w14:paraId="7BD44018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18ABDA6C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int result = eraseOverlapIntervals(intervals);</w:t>
            </w:r>
          </w:p>
          <w:p w14:paraId="13E724E6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lastRenderedPageBreak/>
              <w:t>        System.out.println("Minimum number of intervals to remove: " + result);</w:t>
            </w:r>
          </w:p>
          <w:p w14:paraId="257F3FDB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1DC18628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</w:t>
            </w:r>
            <w:proofErr w:type="gramStart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sc.close</w:t>
            </w:r>
            <w:proofErr w:type="gramEnd"/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();</w:t>
            </w:r>
          </w:p>
          <w:p w14:paraId="24447EF4" w14:textId="77777777" w:rsidR="00411134" w:rsidRPr="00411134" w:rsidRDefault="00411134" w:rsidP="00411134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}</w:t>
            </w:r>
          </w:p>
          <w:p w14:paraId="1DFCE4B8" w14:textId="2968CCCB" w:rsidR="00E0662A" w:rsidRPr="004F328E" w:rsidRDefault="00411134" w:rsidP="004E661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411134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}</w:t>
            </w:r>
          </w:p>
        </w:tc>
      </w:tr>
    </w:tbl>
    <w:p w14:paraId="508EFC56" w14:textId="77777777" w:rsidR="00E0662A" w:rsidRDefault="00E0662A">
      <w:pPr>
        <w:spacing w:after="80"/>
      </w:pPr>
    </w:p>
    <w:p w14:paraId="5324D1C3" w14:textId="2B10255F" w:rsidR="00AD0E9D" w:rsidRDefault="00252D8B" w:rsidP="00AD0E9D">
      <w:pPr>
        <w:keepNext/>
        <w:spacing w:before="200" w:after="60"/>
      </w:pPr>
      <w:r>
        <w:rPr>
          <w:rFonts w:ascii="Calibri" w:hAnsi="Calibri"/>
          <w:b/>
          <w:color w:val="465F85"/>
          <w:sz w:val="23"/>
        </w:rPr>
        <w:t>Part 3: Maximum Events Attended (Min-Heap Strategy)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D0E9D" w14:paraId="50A8815E" w14:textId="77777777" w:rsidTr="004E6619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182B49"/>
              <w:bottom w:val="single" w:sz="4" w:space="0" w:color="D1D5DB"/>
              <w:right w:val="single" w:sz="4" w:space="0" w:color="D1D5DB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160AC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import java.util.*;</w:t>
            </w:r>
          </w:p>
          <w:p w14:paraId="1BA68A84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5F1CB03C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public class MaximumNumberOfEvents {</w:t>
            </w:r>
          </w:p>
          <w:p w14:paraId="6AA1D62B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5DA230CC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public static int maxEvents(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int[][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] events) {</w:t>
            </w:r>
          </w:p>
          <w:p w14:paraId="3236E1A5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7E7B411E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// Sort events by starting day</w:t>
            </w:r>
          </w:p>
          <w:p w14:paraId="597E155B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Arrays.sort(events, (a, b) -&gt; Integer.compare(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a[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0],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b[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0]));</w:t>
            </w:r>
          </w:p>
          <w:p w14:paraId="55062ED5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693F74FF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PriorityQueue&lt;Integer&gt; minHeap = new PriorityQueue&lt;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&gt;(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);</w:t>
            </w:r>
          </w:p>
          <w:p w14:paraId="42784FC0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1C984EEC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int n =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events.length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;</w:t>
            </w:r>
          </w:p>
          <w:p w14:paraId="1A1862DE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int i = 0;</w:t>
            </w:r>
          </w:p>
          <w:p w14:paraId="34959BCA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int day = 0;</w:t>
            </w:r>
          </w:p>
          <w:p w14:paraId="6A86769D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int attended = 0;</w:t>
            </w:r>
          </w:p>
          <w:p w14:paraId="438143E5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51168062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while (i &lt; n |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| !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minHeap.isEmpty()) {</w:t>
            </w:r>
          </w:p>
          <w:p w14:paraId="6748016C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506B738F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// If no active events, jump to the next event's start day</w:t>
            </w:r>
          </w:p>
          <w:p w14:paraId="453D214C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if (minHeap.isEmpty()) {</w:t>
            </w:r>
          </w:p>
          <w:p w14:paraId="55332D1C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        day =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Math.max(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day, events[i][0]);</w:t>
            </w:r>
          </w:p>
          <w:p w14:paraId="27567679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}</w:t>
            </w:r>
          </w:p>
          <w:p w14:paraId="3B0BB7A1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4B9073C1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// Add all events that have started</w:t>
            </w:r>
          </w:p>
          <w:p w14:paraId="7FB58BE6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while (i &lt; n &amp;&amp; events[i][0] &lt;= day) {</w:t>
            </w:r>
          </w:p>
          <w:p w14:paraId="72C5001F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    minHeap.add(events[i][1]);</w:t>
            </w:r>
          </w:p>
          <w:p w14:paraId="0AA291FC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    i++;</w:t>
            </w:r>
          </w:p>
          <w:p w14:paraId="19C7399B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}</w:t>
            </w:r>
          </w:p>
          <w:p w14:paraId="0AF9A69C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26796419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// Remove events that have already expired</w:t>
            </w:r>
          </w:p>
          <w:p w14:paraId="1A01DA1E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    while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(!minHeap.isEmpty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() &amp;&amp; minHeap.peek() &lt; day) {</w:t>
            </w:r>
          </w:p>
          <w:p w14:paraId="54196BDE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    minHeap.poll();</w:t>
            </w:r>
          </w:p>
          <w:p w14:paraId="6E4BFB9D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}</w:t>
            </w:r>
          </w:p>
          <w:p w14:paraId="74009950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560685D3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// Attend the event that ends earliest</w:t>
            </w:r>
          </w:p>
          <w:p w14:paraId="5348E1EB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    if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(!minHeap.isEmpty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()) {</w:t>
            </w:r>
          </w:p>
          <w:p w14:paraId="2E0FCE49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    minHeap.poll();</w:t>
            </w:r>
          </w:p>
          <w:p w14:paraId="2F699F29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    attended++;</w:t>
            </w:r>
          </w:p>
          <w:p w14:paraId="020BBD2B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    day++;</w:t>
            </w:r>
          </w:p>
          <w:p w14:paraId="1764C2DC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}</w:t>
            </w:r>
          </w:p>
          <w:p w14:paraId="0F943A29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}</w:t>
            </w:r>
          </w:p>
          <w:p w14:paraId="4487DEE8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2B7F43F9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return attended;</w:t>
            </w:r>
          </w:p>
          <w:p w14:paraId="4C5F6B31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}</w:t>
            </w:r>
          </w:p>
          <w:p w14:paraId="03A01870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2FD627CD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public static void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main(String[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] args) {</w:t>
            </w:r>
          </w:p>
          <w:p w14:paraId="45C1B645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337A43E4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Scanner sc = new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Scanner(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System.in);</w:t>
            </w:r>
          </w:p>
          <w:p w14:paraId="748B5EF6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21C6FB1B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System.out.print("Enter number of events: ");</w:t>
            </w:r>
          </w:p>
          <w:p w14:paraId="699BF879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int n =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sc.nextInt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();</w:t>
            </w:r>
          </w:p>
          <w:p w14:paraId="1F98269B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2B0DCA52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int[][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] events = new int[n][2];</w:t>
            </w:r>
          </w:p>
          <w:p w14:paraId="4B17869A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6093A17A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System.out.println("Enter start and end day of each event:");</w:t>
            </w:r>
          </w:p>
          <w:p w14:paraId="1AA6B5DD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089BB262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for (int i = 0; i &lt; n; i++) {</w:t>
            </w:r>
          </w:p>
          <w:p w14:paraId="58171DEF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    System.out.print("Event " + (i + 1) + ": ");</w:t>
            </w:r>
          </w:p>
          <w:p w14:paraId="09E44CD8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    events[i][0] =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sc.nextInt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();</w:t>
            </w:r>
          </w:p>
          <w:p w14:paraId="1664A6FB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    events[i][1] =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sc.nextInt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();</w:t>
            </w:r>
          </w:p>
          <w:p w14:paraId="2E669A9D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}</w:t>
            </w:r>
          </w:p>
          <w:p w14:paraId="3146520D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71C68E77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int result = maxEvents(events);</w:t>
            </w:r>
          </w:p>
          <w:p w14:paraId="695471F3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67A467E4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    System.out.println("Maximum number of events that can be attended: " + result);</w:t>
            </w:r>
          </w:p>
          <w:p w14:paraId="29329642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  <w:p w14:paraId="14BB2231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 xml:space="preserve">        </w:t>
            </w:r>
            <w:proofErr w:type="gramStart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sc.close</w:t>
            </w:r>
            <w:proofErr w:type="gramEnd"/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();</w:t>
            </w:r>
          </w:p>
          <w:p w14:paraId="6A1B7ED3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    }</w:t>
            </w:r>
          </w:p>
          <w:p w14:paraId="3BDD5A5E" w14:textId="77777777" w:rsidR="00932FB9" w:rsidRPr="00932FB9" w:rsidRDefault="00932FB9" w:rsidP="00932FB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  <w:r w:rsidRPr="00932FB9"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  <w:t>}</w:t>
            </w:r>
          </w:p>
          <w:p w14:paraId="2053F9F2" w14:textId="752F9DB0" w:rsidR="00AD0E9D" w:rsidRPr="004F328E" w:rsidRDefault="00AD0E9D" w:rsidP="004E6619">
            <w:pPr>
              <w:spacing w:before="40" w:after="40" w:line="252" w:lineRule="auto"/>
              <w:rPr>
                <w:rFonts w:ascii="Consolas" w:hAnsi="Consolas"/>
                <w:i/>
                <w:iCs/>
                <w:color w:val="1E1E1E"/>
                <w:sz w:val="17"/>
                <w:lang w:val="en-IN"/>
              </w:rPr>
            </w:pPr>
          </w:p>
        </w:tc>
      </w:tr>
    </w:tbl>
    <w:p w14:paraId="66512C7E" w14:textId="77777777" w:rsidR="00AD0E9D" w:rsidRDefault="00AD0E9D">
      <w:pPr>
        <w:spacing w:after="80"/>
      </w:pPr>
    </w:p>
    <w:p w14:paraId="495004AD" w14:textId="77777777" w:rsidR="00C37646" w:rsidRDefault="00C37646">
      <w:pPr>
        <w:rPr>
          <w:rFonts w:ascii="Calibri" w:hAnsi="Calibri"/>
          <w:b/>
          <w:color w:val="182B49"/>
          <w:sz w:val="26"/>
        </w:rPr>
      </w:pPr>
      <w:r>
        <w:rPr>
          <w:rFonts w:ascii="Calibri" w:hAnsi="Calibri"/>
          <w:b/>
          <w:color w:val="182B49"/>
          <w:sz w:val="26"/>
        </w:rPr>
        <w:br w:type="page"/>
      </w:r>
    </w:p>
    <w:p w14:paraId="01DC1217" w14:textId="5BFB5E9D" w:rsidR="00C14114" w:rsidRDefault="00000000"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lastRenderedPageBreak/>
        <w:t>SAMPLE TEST</w:t>
      </w:r>
      <w:r w:rsidR="007942BB">
        <w:rPr>
          <w:rFonts w:ascii="Calibri" w:hAnsi="Calibri"/>
          <w:b/>
          <w:color w:val="182B49"/>
          <w:sz w:val="26"/>
        </w:rPr>
        <w:t xml:space="preserve"> CASES</w:t>
      </w:r>
      <w:r>
        <w:rPr>
          <w:rFonts w:ascii="Calibri" w:hAnsi="Calibri"/>
          <w:b/>
          <w:color w:val="182B49"/>
          <w:sz w:val="26"/>
        </w:rPr>
        <w:t xml:space="preserve"> &amp; RESULTS</w:t>
      </w:r>
    </w:p>
    <w:p w14:paraId="72AEA830" w14:textId="77777777" w:rsidR="00C14114" w:rsidRDefault="00000000">
      <w:pPr>
        <w:keepNext/>
        <w:spacing w:before="200" w:after="60"/>
      </w:pPr>
      <w:r>
        <w:rPr>
          <w:rFonts w:ascii="Calibri" w:hAnsi="Calibri"/>
          <w:b/>
          <w:color w:val="465F85"/>
          <w:sz w:val="23"/>
        </w:rPr>
        <w:t>Part 1: Fractional Knapsack Test</w:t>
      </w:r>
    </w:p>
    <w:p w14:paraId="6F722547" w14:textId="11D15C52" w:rsidR="00C14114" w:rsidRDefault="00C37646">
      <w:pPr>
        <w:spacing w:after="8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749BFE" wp14:editId="4A78A7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8520" cy="1235075"/>
            <wp:effectExtent l="0" t="0" r="5080" b="3175"/>
            <wp:wrapTight wrapText="bothSides">
              <wp:wrapPolygon edited="0">
                <wp:start x="0" y="0"/>
                <wp:lineTo x="0" y="21322"/>
                <wp:lineTo x="21549" y="21322"/>
                <wp:lineTo x="21549" y="0"/>
                <wp:lineTo x="0" y="0"/>
              </wp:wrapPolygon>
            </wp:wrapTight>
            <wp:docPr id="89388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59A1ED12" w14:textId="77777777" w:rsidR="00465146" w:rsidRDefault="00000000" w:rsidP="00CD3369">
      <w:pPr>
        <w:keepNext/>
        <w:spacing w:before="200" w:after="60"/>
        <w:rPr>
          <w:rFonts w:ascii="Calibri" w:hAnsi="Calibri"/>
          <w:b/>
          <w:color w:val="465F85"/>
          <w:sz w:val="23"/>
        </w:rPr>
      </w:pPr>
      <w:r>
        <w:rPr>
          <w:rFonts w:ascii="Calibri" w:hAnsi="Calibri"/>
          <w:b/>
          <w:color w:val="465F85"/>
          <w:sz w:val="23"/>
        </w:rPr>
        <w:t>Part 2: Activity Selection Test</w:t>
      </w:r>
    </w:p>
    <w:p w14:paraId="0724C905" w14:textId="565A19F0" w:rsidR="00CD3369" w:rsidRPr="004F6A03" w:rsidRDefault="00E02BC4" w:rsidP="00CD3369">
      <w:pPr>
        <w:keepNext/>
        <w:spacing w:before="200" w:after="60"/>
        <w:rPr>
          <w:rFonts w:ascii="Calibri" w:hAnsi="Calibri"/>
          <w:color w:val="282828"/>
          <w:sz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462DD0" wp14:editId="682CC38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1193165"/>
            <wp:effectExtent l="0" t="0" r="3810" b="6985"/>
            <wp:wrapTight wrapText="bothSides">
              <wp:wrapPolygon edited="0">
                <wp:start x="0" y="0"/>
                <wp:lineTo x="0" y="21382"/>
                <wp:lineTo x="21545" y="21382"/>
                <wp:lineTo x="21545" y="0"/>
                <wp:lineTo x="0" y="0"/>
              </wp:wrapPolygon>
            </wp:wrapTight>
            <wp:docPr id="393230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48ED9" w14:textId="69FF1BD1" w:rsidR="00C14114" w:rsidRDefault="00000000" w:rsidP="005C1561">
      <w:pPr>
        <w:keepNext/>
        <w:spacing w:before="200" w:after="60"/>
        <w:rPr>
          <w:rFonts w:ascii="Calibri" w:hAnsi="Calibri"/>
          <w:b/>
          <w:color w:val="465F85"/>
          <w:sz w:val="23"/>
        </w:rPr>
      </w:pPr>
      <w:r>
        <w:rPr>
          <w:rFonts w:ascii="Calibri" w:hAnsi="Calibri"/>
          <w:b/>
          <w:color w:val="465F85"/>
          <w:sz w:val="23"/>
        </w:rPr>
        <w:t>Part 3: Maximum Events Attended Test</w:t>
      </w:r>
    </w:p>
    <w:p w14:paraId="5ABADA8F" w14:textId="136237D0" w:rsidR="009246BA" w:rsidRDefault="00E666D6" w:rsidP="009246BA">
      <w:pPr>
        <w:keepNext/>
        <w:spacing w:before="200" w:after="6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2D9F3EF" wp14:editId="2F19D1B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1695" cy="1184910"/>
            <wp:effectExtent l="0" t="0" r="1905" b="0"/>
            <wp:wrapTight wrapText="bothSides">
              <wp:wrapPolygon edited="0">
                <wp:start x="0" y="0"/>
                <wp:lineTo x="0" y="21183"/>
                <wp:lineTo x="21538" y="21183"/>
                <wp:lineTo x="21538" y="0"/>
                <wp:lineTo x="0" y="0"/>
              </wp:wrapPolygon>
            </wp:wrapTight>
            <wp:docPr id="1095263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73870" w14:textId="1CEB6B3F" w:rsidR="00C14114" w:rsidRDefault="00C14114">
      <w:pPr>
        <w:spacing w:after="80"/>
      </w:pPr>
    </w:p>
    <w:sectPr w:rsidR="00C141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306093">
    <w:abstractNumId w:val="8"/>
  </w:num>
  <w:num w:numId="2" w16cid:durableId="2076509059">
    <w:abstractNumId w:val="6"/>
  </w:num>
  <w:num w:numId="3" w16cid:durableId="867763901">
    <w:abstractNumId w:val="5"/>
  </w:num>
  <w:num w:numId="4" w16cid:durableId="113789516">
    <w:abstractNumId w:val="4"/>
  </w:num>
  <w:num w:numId="5" w16cid:durableId="1006177531">
    <w:abstractNumId w:val="7"/>
  </w:num>
  <w:num w:numId="6" w16cid:durableId="1700888071">
    <w:abstractNumId w:val="3"/>
  </w:num>
  <w:num w:numId="7" w16cid:durableId="1543060278">
    <w:abstractNumId w:val="2"/>
  </w:num>
  <w:num w:numId="8" w16cid:durableId="1226531945">
    <w:abstractNumId w:val="1"/>
  </w:num>
  <w:num w:numId="9" w16cid:durableId="166011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83B"/>
    <w:rsid w:val="001439ED"/>
    <w:rsid w:val="0015074B"/>
    <w:rsid w:val="001D610B"/>
    <w:rsid w:val="001E08A2"/>
    <w:rsid w:val="00220746"/>
    <w:rsid w:val="00252D8B"/>
    <w:rsid w:val="0029639D"/>
    <w:rsid w:val="002F3D95"/>
    <w:rsid w:val="00326D1D"/>
    <w:rsid w:val="00326F90"/>
    <w:rsid w:val="00330040"/>
    <w:rsid w:val="00360FBC"/>
    <w:rsid w:val="003C426E"/>
    <w:rsid w:val="003D6720"/>
    <w:rsid w:val="003F6209"/>
    <w:rsid w:val="00411134"/>
    <w:rsid w:val="00432BEE"/>
    <w:rsid w:val="00465146"/>
    <w:rsid w:val="004E41D0"/>
    <w:rsid w:val="004F328E"/>
    <w:rsid w:val="004F6A03"/>
    <w:rsid w:val="00590988"/>
    <w:rsid w:val="005A47D0"/>
    <w:rsid w:val="005C1561"/>
    <w:rsid w:val="006570A4"/>
    <w:rsid w:val="00695D34"/>
    <w:rsid w:val="006B1987"/>
    <w:rsid w:val="006F4807"/>
    <w:rsid w:val="007663BE"/>
    <w:rsid w:val="0078236D"/>
    <w:rsid w:val="007942BB"/>
    <w:rsid w:val="00896913"/>
    <w:rsid w:val="008C2965"/>
    <w:rsid w:val="009159EB"/>
    <w:rsid w:val="009246BA"/>
    <w:rsid w:val="00932FB9"/>
    <w:rsid w:val="009F20B7"/>
    <w:rsid w:val="00A5554E"/>
    <w:rsid w:val="00AA1D8D"/>
    <w:rsid w:val="00AD0E9D"/>
    <w:rsid w:val="00AE7B48"/>
    <w:rsid w:val="00B47730"/>
    <w:rsid w:val="00B677F7"/>
    <w:rsid w:val="00B70BAA"/>
    <w:rsid w:val="00B86DC6"/>
    <w:rsid w:val="00BB2281"/>
    <w:rsid w:val="00C14114"/>
    <w:rsid w:val="00C37646"/>
    <w:rsid w:val="00CB0664"/>
    <w:rsid w:val="00CD3369"/>
    <w:rsid w:val="00D6124A"/>
    <w:rsid w:val="00E02BC4"/>
    <w:rsid w:val="00E0662A"/>
    <w:rsid w:val="00E666D6"/>
    <w:rsid w:val="00E871B1"/>
    <w:rsid w:val="00EA34DD"/>
    <w:rsid w:val="00EC117C"/>
    <w:rsid w:val="00F40271"/>
    <w:rsid w:val="00F77112"/>
    <w:rsid w:val="00F874BE"/>
    <w:rsid w:val="00FC693F"/>
    <w:rsid w:val="00FF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01672"/>
  <w14:defaultImageDpi w14:val="300"/>
  <w15:docId w15:val="{9D1A33F1-84A2-45DA-9349-C7CBC97E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 Kumar</cp:lastModifiedBy>
  <cp:revision>85</cp:revision>
  <dcterms:created xsi:type="dcterms:W3CDTF">2013-12-23T23:15:00Z</dcterms:created>
  <dcterms:modified xsi:type="dcterms:W3CDTF">2026-09-10T10:57:00Z</dcterms:modified>
  <cp:category/>
</cp:coreProperties>
</file>