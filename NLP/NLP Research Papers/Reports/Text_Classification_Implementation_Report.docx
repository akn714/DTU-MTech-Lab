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F6B3" w14:textId="05F8148E" w:rsidR="00E60FC0" w:rsidRPr="004E7792" w:rsidRDefault="00E60FC0" w:rsidP="00D953F3">
      <w:pPr>
        <w:spacing w:after="200"/>
        <w:jc w:val="center"/>
        <w:rPr>
          <w:rFonts w:ascii="Times New Roman" w:hAnsi="Times New Roman" w:cs="Times New Roman"/>
          <w:b/>
          <w:bCs/>
          <w:color w:val="000000" w:themeColor="text1"/>
          <w:sz w:val="56"/>
          <w:szCs w:val="36"/>
        </w:rPr>
      </w:pPr>
      <w:r w:rsidRPr="004E7792">
        <w:rPr>
          <w:rFonts w:ascii="Times New Roman" w:eastAsia="Times New Roman" w:hAnsi="Times New Roman" w:cs="Times New Roman"/>
          <w:b/>
          <w:bCs/>
          <w:color w:val="000000" w:themeColor="text1"/>
          <w:sz w:val="44"/>
          <w:szCs w:val="44"/>
        </w:rPr>
        <w:t>DELHI TECHNOLOGICAL UNIVERSITY</w:t>
      </w:r>
    </w:p>
    <w:p w14:paraId="4C9AEC98" w14:textId="77777777" w:rsidR="00E60FC0" w:rsidRPr="00D05EC8" w:rsidRDefault="00E60FC0" w:rsidP="00A00750">
      <w:pPr>
        <w:spacing w:after="0"/>
        <w:jc w:val="center"/>
        <w:rPr>
          <w:rFonts w:ascii="Times New Roman" w:eastAsia="Times New Roman" w:hAnsi="Times New Roman" w:cs="Times New Roman"/>
          <w:color w:val="000000" w:themeColor="text1"/>
          <w:sz w:val="24"/>
          <w:szCs w:val="24"/>
        </w:rPr>
      </w:pPr>
      <w:r w:rsidRPr="00D05EC8">
        <w:rPr>
          <w:rFonts w:ascii="Times New Roman" w:eastAsia="Times New Roman" w:hAnsi="Times New Roman" w:cs="Times New Roman"/>
          <w:color w:val="000000" w:themeColor="text1"/>
          <w:sz w:val="24"/>
          <w:szCs w:val="24"/>
        </w:rPr>
        <w:t xml:space="preserve">(Formerly Delhi College of Engineering) </w:t>
      </w:r>
      <w:proofErr w:type="spellStart"/>
      <w:r w:rsidRPr="00D05EC8">
        <w:rPr>
          <w:rFonts w:ascii="Times New Roman" w:eastAsia="Times New Roman" w:hAnsi="Times New Roman" w:cs="Times New Roman"/>
          <w:color w:val="000000" w:themeColor="text1"/>
          <w:sz w:val="24"/>
          <w:szCs w:val="24"/>
        </w:rPr>
        <w:t>Shahbad</w:t>
      </w:r>
      <w:proofErr w:type="spellEnd"/>
    </w:p>
    <w:p w14:paraId="5D18DF59" w14:textId="035D2089" w:rsidR="00E60FC0" w:rsidRDefault="00E60FC0" w:rsidP="00CA0FE9">
      <w:pPr>
        <w:jc w:val="center"/>
        <w:rPr>
          <w:rFonts w:ascii="Times New Roman" w:eastAsia="Times New Roman" w:hAnsi="Times New Roman" w:cs="Times New Roman"/>
          <w:color w:val="000000" w:themeColor="text1"/>
          <w:sz w:val="24"/>
          <w:szCs w:val="24"/>
        </w:rPr>
      </w:pPr>
      <w:proofErr w:type="spellStart"/>
      <w:r w:rsidRPr="00D05EC8">
        <w:rPr>
          <w:rFonts w:ascii="Times New Roman" w:eastAsia="Times New Roman" w:hAnsi="Times New Roman" w:cs="Times New Roman"/>
          <w:color w:val="000000" w:themeColor="text1"/>
          <w:sz w:val="24"/>
          <w:szCs w:val="24"/>
        </w:rPr>
        <w:t>Daulatpur</w:t>
      </w:r>
      <w:proofErr w:type="spellEnd"/>
      <w:r w:rsidRPr="00D05EC8">
        <w:rPr>
          <w:rFonts w:ascii="Times New Roman" w:eastAsia="Times New Roman" w:hAnsi="Times New Roman" w:cs="Times New Roman"/>
          <w:color w:val="000000" w:themeColor="text1"/>
          <w:sz w:val="24"/>
          <w:szCs w:val="24"/>
        </w:rPr>
        <w:t>, Bawana Road,</w:t>
      </w:r>
      <w:r w:rsidRPr="00D05EC8">
        <w:rPr>
          <w:rFonts w:ascii="Times New Roman" w:eastAsia="Times New Roman" w:hAnsi="Times New Roman" w:cs="Times New Roman"/>
          <w:color w:val="000000" w:themeColor="text1"/>
          <w:sz w:val="24"/>
          <w:szCs w:val="24"/>
        </w:rPr>
        <w:br/>
        <w:t>Delhi- 110042</w:t>
      </w:r>
    </w:p>
    <w:p w14:paraId="177F0B62" w14:textId="77777777" w:rsidR="0065015C" w:rsidRPr="00CA0FE9" w:rsidRDefault="0065015C" w:rsidP="00CA0FE9">
      <w:pPr>
        <w:jc w:val="center"/>
        <w:rPr>
          <w:rFonts w:ascii="Times New Roman" w:eastAsia="Times New Roman" w:hAnsi="Times New Roman" w:cs="Times New Roman"/>
          <w:color w:val="000000" w:themeColor="text1"/>
          <w:sz w:val="24"/>
          <w:szCs w:val="24"/>
        </w:rPr>
      </w:pPr>
    </w:p>
    <w:p w14:paraId="1E3D5019" w14:textId="77777777" w:rsidR="00E60FC0" w:rsidRDefault="00E60FC0" w:rsidP="00E60FC0">
      <w:pPr>
        <w:ind w:left="720"/>
        <w:jc w:val="center"/>
        <w:rPr>
          <w:rFonts w:ascii="Times New Roman" w:eastAsia="Times New Roman" w:hAnsi="Times New Roman" w:cs="Times New Roman"/>
          <w:b/>
          <w:bCs/>
          <w:color w:val="000000" w:themeColor="text1"/>
          <w:sz w:val="44"/>
          <w:szCs w:val="44"/>
        </w:rPr>
      </w:pPr>
      <w:r w:rsidRPr="00D05EC8">
        <w:rPr>
          <w:rFonts w:ascii="Times New Roman" w:eastAsia="Times New Roman" w:hAnsi="Times New Roman" w:cs="Times New Roman"/>
          <w:b/>
          <w:bCs/>
          <w:noProof/>
          <w:color w:val="000000" w:themeColor="text1"/>
          <w:sz w:val="32"/>
          <w:szCs w:val="32"/>
        </w:rPr>
        <w:drawing>
          <wp:inline distT="114300" distB="114300" distL="114300" distR="114300" wp14:anchorId="411C230F" wp14:editId="6F79C32C">
            <wp:extent cx="3671888" cy="3657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71888" cy="3657200"/>
                    </a:xfrm>
                    <a:prstGeom prst="rect">
                      <a:avLst/>
                    </a:prstGeom>
                    <a:ln/>
                  </pic:spPr>
                </pic:pic>
              </a:graphicData>
            </a:graphic>
          </wp:inline>
        </w:drawing>
      </w:r>
    </w:p>
    <w:p w14:paraId="781A84DB" w14:textId="77777777" w:rsidR="0065015C" w:rsidRPr="006D0D76" w:rsidRDefault="0065015C" w:rsidP="00E60FC0">
      <w:pPr>
        <w:ind w:left="720"/>
        <w:jc w:val="center"/>
        <w:rPr>
          <w:rFonts w:ascii="Times New Roman" w:eastAsia="Times New Roman" w:hAnsi="Times New Roman" w:cs="Times New Roman"/>
          <w:b/>
          <w:bCs/>
          <w:color w:val="000000" w:themeColor="text1"/>
          <w:sz w:val="24"/>
          <w:szCs w:val="24"/>
        </w:rPr>
      </w:pPr>
    </w:p>
    <w:p w14:paraId="34101A77" w14:textId="2D60A7F4" w:rsidR="00D8659E" w:rsidRPr="00DE44A2" w:rsidRDefault="00E757E7" w:rsidP="00DE44A2">
      <w:pPr>
        <w:ind w:left="720"/>
        <w:jc w:val="center"/>
        <w:rPr>
          <w:rFonts w:ascii="Times New Roman" w:hAnsi="Times New Roman" w:cs="Times New Roman"/>
          <w:b/>
          <w:bCs/>
          <w:iCs/>
          <w:color w:val="000000" w:themeColor="text1"/>
          <w:sz w:val="44"/>
          <w:szCs w:val="44"/>
        </w:rPr>
      </w:pPr>
      <w:r w:rsidRPr="00DE44A2">
        <w:rPr>
          <w:rFonts w:ascii="Times New Roman" w:hAnsi="Times New Roman" w:cs="Times New Roman"/>
          <w:b/>
          <w:bCs/>
          <w:iCs/>
          <w:color w:val="000000" w:themeColor="text1"/>
          <w:sz w:val="44"/>
          <w:szCs w:val="44"/>
        </w:rPr>
        <w:t>Natural Language Processing (</w:t>
      </w:r>
      <w:r w:rsidRPr="00DE44A2">
        <w:rPr>
          <w:rFonts w:ascii="Times New Roman" w:eastAsia="Times New Roman" w:hAnsi="Times New Roman" w:cs="Times New Roman"/>
          <w:b/>
          <w:bCs/>
          <w:iCs/>
          <w:color w:val="000000" w:themeColor="text1"/>
          <w:sz w:val="44"/>
          <w:szCs w:val="44"/>
        </w:rPr>
        <w:t>AFI507</w:t>
      </w:r>
      <w:r w:rsidRPr="00DE44A2">
        <w:rPr>
          <w:rFonts w:ascii="Times New Roman" w:hAnsi="Times New Roman" w:cs="Times New Roman"/>
          <w:b/>
          <w:bCs/>
          <w:iCs/>
          <w:color w:val="000000" w:themeColor="text1"/>
          <w:sz w:val="44"/>
          <w:szCs w:val="44"/>
        </w:rPr>
        <w:t>)</w:t>
      </w:r>
    </w:p>
    <w:p w14:paraId="65D1EECE" w14:textId="13B53ACC" w:rsidR="00DE44A2" w:rsidRPr="00DE44A2" w:rsidRDefault="00DE44A2" w:rsidP="00DE44A2">
      <w:pPr>
        <w:ind w:left="720"/>
        <w:jc w:val="center"/>
        <w:rPr>
          <w:rFonts w:ascii="Times New Roman" w:hAnsi="Times New Roman" w:cs="Times New Roman"/>
          <w:b/>
          <w:bCs/>
          <w:iCs/>
          <w:color w:val="000000" w:themeColor="text1"/>
          <w:sz w:val="36"/>
          <w:szCs w:val="36"/>
        </w:rPr>
      </w:pPr>
      <w:r w:rsidRPr="00DE44A2">
        <w:rPr>
          <w:rFonts w:ascii="Times New Roman" w:hAnsi="Times New Roman" w:cs="Times New Roman"/>
          <w:b/>
          <w:bCs/>
          <w:iCs/>
          <w:color w:val="000000" w:themeColor="text1"/>
          <w:sz w:val="36"/>
          <w:szCs w:val="36"/>
        </w:rPr>
        <w:t>Implementation Report</w:t>
      </w:r>
    </w:p>
    <w:p w14:paraId="402C2F7E" w14:textId="57C96282" w:rsidR="00E757E7" w:rsidRPr="00DE44A2" w:rsidRDefault="00E757E7" w:rsidP="00804FB5">
      <w:pPr>
        <w:ind w:left="720"/>
        <w:jc w:val="center"/>
        <w:rPr>
          <w:rFonts w:ascii="Times New Roman" w:hAnsi="Times New Roman" w:cs="Times New Roman"/>
          <w:b/>
          <w:bCs/>
          <w:iCs/>
          <w:color w:val="000000" w:themeColor="text1"/>
          <w:sz w:val="28"/>
          <w:szCs w:val="28"/>
        </w:rPr>
      </w:pPr>
      <w:r w:rsidRPr="00DE44A2">
        <w:rPr>
          <w:rFonts w:ascii="Times New Roman" w:hAnsi="Times New Roman" w:cs="Times New Roman"/>
          <w:b/>
          <w:bCs/>
          <w:iCs/>
          <w:color w:val="000000" w:themeColor="text1"/>
          <w:sz w:val="28"/>
          <w:szCs w:val="28"/>
        </w:rPr>
        <w:br/>
        <w:t>Academic Year: 2025–2026</w:t>
      </w:r>
      <w:r w:rsidRPr="00DE44A2">
        <w:rPr>
          <w:rFonts w:ascii="Times New Roman" w:hAnsi="Times New Roman" w:cs="Times New Roman"/>
          <w:b/>
          <w:bCs/>
          <w:iCs/>
          <w:color w:val="000000" w:themeColor="text1"/>
          <w:sz w:val="28"/>
          <w:szCs w:val="28"/>
        </w:rPr>
        <w:br/>
        <w:t>Department of Computer Science &amp; Engineering</w:t>
      </w:r>
    </w:p>
    <w:p w14:paraId="6BB186B3" w14:textId="77777777" w:rsidR="00E60FC0" w:rsidRPr="00D05EC8" w:rsidRDefault="00E60FC0" w:rsidP="00DE44A2">
      <w:pPr>
        <w:rPr>
          <w:rFonts w:ascii="Times New Roman" w:eastAsia="Times New Roman" w:hAnsi="Times New Roman" w:cs="Times New Roman"/>
          <w:b/>
          <w:bCs/>
          <w:color w:val="000000" w:themeColor="text1"/>
          <w:sz w:val="24"/>
          <w:szCs w:val="24"/>
        </w:rPr>
      </w:pPr>
    </w:p>
    <w:p w14:paraId="735FE142" w14:textId="198EE348" w:rsidR="00E60FC0" w:rsidRPr="00D05EC8" w:rsidRDefault="00E60FC0" w:rsidP="00E60FC0">
      <w:pPr>
        <w:jc w:val="center"/>
        <w:rPr>
          <w:rFonts w:ascii="Times New Roman" w:eastAsia="Times New Roman" w:hAnsi="Times New Roman" w:cs="Times New Roman"/>
          <w:b/>
          <w:bCs/>
          <w:color w:val="000000" w:themeColor="text1"/>
          <w:sz w:val="24"/>
          <w:szCs w:val="24"/>
          <w:u w:val="single"/>
        </w:rPr>
      </w:pPr>
      <w:r w:rsidRPr="00D05EC8">
        <w:rPr>
          <w:rFonts w:ascii="Times New Roman" w:eastAsia="Times New Roman" w:hAnsi="Times New Roman" w:cs="Times New Roman"/>
          <w:b/>
          <w:bCs/>
          <w:color w:val="000000" w:themeColor="text1"/>
          <w:sz w:val="24"/>
          <w:szCs w:val="24"/>
          <w:u w:val="single"/>
        </w:rPr>
        <w:t>Submitted To:</w:t>
      </w:r>
      <w:r w:rsidRPr="00D05EC8">
        <w:rPr>
          <w:rFonts w:ascii="Times New Roman" w:eastAsia="Times New Roman" w:hAnsi="Times New Roman" w:cs="Times New Roman"/>
          <w:b/>
          <w:bCs/>
          <w:color w:val="000000" w:themeColor="text1"/>
          <w:sz w:val="24"/>
          <w:szCs w:val="24"/>
        </w:rPr>
        <w:t xml:space="preserve">                                                                                 </w:t>
      </w:r>
      <w:r w:rsidRPr="00D05EC8">
        <w:rPr>
          <w:rFonts w:ascii="Times New Roman" w:eastAsia="Times New Roman" w:hAnsi="Times New Roman" w:cs="Times New Roman"/>
          <w:b/>
          <w:bCs/>
          <w:color w:val="000000" w:themeColor="text1"/>
          <w:sz w:val="24"/>
          <w:szCs w:val="24"/>
          <w:u w:val="single"/>
        </w:rPr>
        <w:t>Submitted By:</w:t>
      </w:r>
    </w:p>
    <w:p w14:paraId="40519830" w14:textId="3249C4C6" w:rsidR="00E60FC0" w:rsidRPr="0048553B" w:rsidRDefault="00DA2515" w:rsidP="00E60FC0">
      <w:pPr>
        <w:rPr>
          <w:rFonts w:ascii="Times New Roman" w:eastAsia="Times New Roman" w:hAnsi="Times New Roman" w:cs="Times New Roman"/>
          <w:color w:val="000000" w:themeColor="text1"/>
          <w:sz w:val="24"/>
          <w:szCs w:val="24"/>
        </w:rPr>
      </w:pPr>
      <w:r w:rsidRPr="0048553B">
        <w:rPr>
          <w:rFonts w:ascii="Times New Roman" w:eastAsia="Times New Roman" w:hAnsi="Times New Roman" w:cs="Times New Roman"/>
          <w:color w:val="000000" w:themeColor="text1"/>
          <w:sz w:val="24"/>
          <w:szCs w:val="24"/>
        </w:rPr>
        <w:t xml:space="preserve">            </w:t>
      </w:r>
      <w:r w:rsidR="00E60FC0" w:rsidRPr="0048553B">
        <w:rPr>
          <w:rFonts w:ascii="Times New Roman" w:eastAsia="Times New Roman" w:hAnsi="Times New Roman" w:cs="Times New Roman"/>
          <w:color w:val="000000" w:themeColor="text1"/>
          <w:sz w:val="24"/>
          <w:szCs w:val="24"/>
        </w:rPr>
        <w:t xml:space="preserve"> </w:t>
      </w:r>
      <w:r w:rsidRPr="0048553B">
        <w:rPr>
          <w:rFonts w:ascii="Times New Roman" w:eastAsia="Times New Roman" w:hAnsi="Times New Roman" w:cs="Times New Roman"/>
          <w:color w:val="000000" w:themeColor="text1"/>
          <w:sz w:val="24"/>
          <w:szCs w:val="24"/>
        </w:rPr>
        <w:t>Dr. Minni Jain</w:t>
      </w:r>
      <w:r w:rsidR="00E60FC0" w:rsidRPr="0048553B">
        <w:rPr>
          <w:rFonts w:ascii="Times New Roman" w:eastAsia="Times New Roman" w:hAnsi="Times New Roman" w:cs="Times New Roman"/>
          <w:color w:val="000000" w:themeColor="text1"/>
          <w:sz w:val="24"/>
          <w:szCs w:val="24"/>
        </w:rPr>
        <w:t xml:space="preserve">                                                                  </w:t>
      </w:r>
      <w:r w:rsidR="00B91BC5">
        <w:rPr>
          <w:rFonts w:ascii="Times New Roman" w:eastAsia="Times New Roman" w:hAnsi="Times New Roman" w:cs="Times New Roman"/>
          <w:color w:val="000000" w:themeColor="text1"/>
          <w:sz w:val="24"/>
          <w:szCs w:val="24"/>
        </w:rPr>
        <w:t xml:space="preserve">   </w:t>
      </w:r>
      <w:r w:rsidR="00E60FC0" w:rsidRPr="0048553B">
        <w:rPr>
          <w:rFonts w:ascii="Times New Roman" w:eastAsia="Times New Roman" w:hAnsi="Times New Roman" w:cs="Times New Roman"/>
          <w:color w:val="000000" w:themeColor="text1"/>
          <w:sz w:val="24"/>
          <w:szCs w:val="24"/>
        </w:rPr>
        <w:t xml:space="preserve">          </w:t>
      </w:r>
      <w:r w:rsidR="00D953F3" w:rsidRPr="0048553B">
        <w:rPr>
          <w:rFonts w:ascii="Times New Roman" w:eastAsia="Times New Roman" w:hAnsi="Times New Roman" w:cs="Times New Roman"/>
          <w:color w:val="000000" w:themeColor="text1"/>
          <w:sz w:val="24"/>
          <w:szCs w:val="24"/>
        </w:rPr>
        <w:t xml:space="preserve">   Adarsh Kumar</w:t>
      </w:r>
    </w:p>
    <w:p w14:paraId="103E4CFC" w14:textId="747AC754" w:rsidR="00E60FC0" w:rsidRPr="0048553B" w:rsidRDefault="00E60FC0" w:rsidP="002E3573">
      <w:pPr>
        <w:rPr>
          <w:rFonts w:ascii="Times New Roman" w:eastAsia="Times New Roman" w:hAnsi="Times New Roman" w:cs="Times New Roman"/>
          <w:color w:val="000000" w:themeColor="text1"/>
          <w:sz w:val="24"/>
          <w:szCs w:val="24"/>
        </w:rPr>
      </w:pPr>
      <w:r w:rsidRPr="0048553B">
        <w:rPr>
          <w:rFonts w:ascii="Times New Roman" w:eastAsia="Times New Roman" w:hAnsi="Times New Roman" w:cs="Times New Roman"/>
          <w:color w:val="000000" w:themeColor="text1"/>
          <w:sz w:val="24"/>
          <w:szCs w:val="24"/>
        </w:rPr>
        <w:t xml:space="preserve">                                                                                                                  </w:t>
      </w:r>
      <w:r w:rsidR="00F53156">
        <w:rPr>
          <w:rFonts w:ascii="Times New Roman" w:eastAsia="Times New Roman" w:hAnsi="Times New Roman" w:cs="Times New Roman"/>
          <w:color w:val="000000" w:themeColor="text1"/>
          <w:sz w:val="24"/>
          <w:szCs w:val="24"/>
        </w:rPr>
        <w:t xml:space="preserve"> </w:t>
      </w:r>
      <w:r w:rsidRPr="0048553B">
        <w:rPr>
          <w:rFonts w:ascii="Times New Roman" w:eastAsia="Times New Roman" w:hAnsi="Times New Roman" w:cs="Times New Roman"/>
          <w:color w:val="000000" w:themeColor="text1"/>
          <w:sz w:val="24"/>
          <w:szCs w:val="24"/>
        </w:rPr>
        <w:t xml:space="preserve">   </w:t>
      </w:r>
      <w:r w:rsidR="00D953F3" w:rsidRPr="0048553B">
        <w:rPr>
          <w:rFonts w:ascii="Times New Roman" w:eastAsia="Times New Roman" w:hAnsi="Times New Roman" w:cs="Times New Roman"/>
          <w:color w:val="000000" w:themeColor="text1"/>
          <w:sz w:val="24"/>
          <w:szCs w:val="24"/>
        </w:rPr>
        <w:t xml:space="preserve"> 26/AFI/024</w:t>
      </w:r>
    </w:p>
    <w:p w14:paraId="5DBA49E6" w14:textId="4A56E148" w:rsidR="000A10B3" w:rsidRPr="00FE1866" w:rsidRDefault="00000000" w:rsidP="00FE1866">
      <w:pPr>
        <w:spacing w:after="200"/>
        <w:jc w:val="center"/>
        <w:rPr>
          <w:rFonts w:ascii="Times New Roman" w:hAnsi="Times New Roman" w:cs="Times New Roman"/>
          <w:b/>
          <w:color w:val="000000" w:themeColor="text1"/>
          <w:sz w:val="40"/>
        </w:rPr>
      </w:pPr>
      <w:r w:rsidRPr="00D05EC8">
        <w:rPr>
          <w:rFonts w:ascii="Times New Roman" w:hAnsi="Times New Roman" w:cs="Times New Roman"/>
          <w:b/>
          <w:color w:val="000000" w:themeColor="text1"/>
          <w:sz w:val="40"/>
        </w:rPr>
        <w:lastRenderedPageBreak/>
        <w:t>IMPLEMENTATION REPORT</w:t>
      </w:r>
      <w:r w:rsidRPr="00D05EC8">
        <w:rPr>
          <w:rFonts w:ascii="Times New Roman" w:hAnsi="Times New Roman" w:cs="Times New Roman"/>
          <w:b/>
          <w:color w:val="000000" w:themeColor="text1"/>
          <w:sz w:val="40"/>
        </w:rPr>
        <w:br/>
        <w:t xml:space="preserve">Text Classification in the LLM Era </w:t>
      </w:r>
      <w:r w:rsidR="003B5F5C">
        <w:rPr>
          <w:rFonts w:ascii="Times New Roman" w:hAnsi="Times New Roman" w:cs="Times New Roman"/>
          <w:b/>
          <w:color w:val="000000" w:themeColor="text1"/>
          <w:sz w:val="40"/>
        </w:rPr>
        <w:t>-</w:t>
      </w:r>
      <w:r w:rsidRPr="00D05EC8">
        <w:rPr>
          <w:rFonts w:ascii="Times New Roman" w:hAnsi="Times New Roman" w:cs="Times New Roman"/>
          <w:b/>
          <w:color w:val="000000" w:themeColor="text1"/>
          <w:sz w:val="40"/>
        </w:rPr>
        <w:t xml:space="preserve"> Where Do We Stand?</w:t>
      </w:r>
    </w:p>
    <w:p w14:paraId="4EB1F364" w14:textId="77777777" w:rsidR="000A10B3" w:rsidRPr="00D05EC8" w:rsidRDefault="000A10B3">
      <w:pPr>
        <w:rPr>
          <w:rFonts w:ascii="Times New Roman" w:hAnsi="Times New Roman" w:cs="Times New Roman"/>
          <w:color w:val="000000" w:themeColor="text1"/>
        </w:rPr>
      </w:pPr>
    </w:p>
    <w:p w14:paraId="1BD32051"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Executive Summary</w:t>
      </w:r>
    </w:p>
    <w:p w14:paraId="0D8B86D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This implementation report documents the complete reproduction, methodological verification, and comparative benchmarking of the research paper "Text Classification in the LLM Era — Where do we stand?" authored by Sowmya Vajjala (National Research Council Canada) and Shwetali Shimangaud (McGill University), published in February 2025 (arXiv:2502.11830v1). The paper provides the most extensive cross-lingual evaluation to date investigating whether modern Large Language Models (LLMs) can genuinely replace task-specific discriminative models across diverse classification use cases. Evaluating 32 datasets spanning 8 typologically distinct languages (Arabic, English, French, German, Hindi, Italian, Portuguese, Spanish) across four classification tasks (Twitter Sentiment, TAXI1500 Bible Topics, Amazon MASSIVE Scenario, and Amazon MASSIVE Intent), the study systematically benchmarks four paradigms: (1) zero-shot prompting across proprietary (GPT-4) and open-weight LLMs (Qwen-2.5-7B, Aya-23-8B, Aya-Expanse-8B) with Instructor-governed Pydantic structured schemas; (2) few-shot contrastive fine-tuning using FastFit with only 10 labeled examples per category; (3) multi-source synthetic data generation combining GPT-4, Qwen-2.5-7B, and Aya-Expanse-8B; and (4) discriminative classifiers trained on full human vs. synthetic data (Logistic Regression over frozen gte-multilingual-base embeddings, fine-tuned multilingual BERT, and instruction-tuned Qwen-2.5-7B-Instruct). Our reproduction validates the authors' key findings: zero-shot LLM prompting is viable primarily for low-cardinality subjective tasks (sentiment), but suffers drastic degradation as label cardinality grows, where few-shot FastFit and synthetic-data classifiers consistently outperform open LLMs and rival GPT-4 at a fraction of the compute and cost. Furthermore, severe multilingual disparities (averaging 11% to 29%) persist across all methods, driven by script-level token inflation in non-Latin writing systems like Arabic and Devanagari.</w:t>
      </w:r>
    </w:p>
    <w:p w14:paraId="13A7F65E" w14:textId="77777777" w:rsidR="00725BDD" w:rsidRPr="00D05EC8" w:rsidRDefault="00725BDD">
      <w:pPr>
        <w:spacing w:after="200"/>
        <w:rPr>
          <w:rFonts w:ascii="Times New Roman" w:eastAsiaTheme="majorEastAsia" w:hAnsi="Times New Roman" w:cs="Times New Roman"/>
          <w:b/>
          <w:bCs/>
          <w:color w:val="000000" w:themeColor="text1"/>
          <w:sz w:val="28"/>
          <w:szCs w:val="28"/>
        </w:rPr>
      </w:pPr>
      <w:r w:rsidRPr="00D05EC8">
        <w:rPr>
          <w:rFonts w:ascii="Times New Roman" w:hAnsi="Times New Roman" w:cs="Times New Roman"/>
          <w:color w:val="000000" w:themeColor="text1"/>
        </w:rPr>
        <w:br w:type="page"/>
      </w:r>
    </w:p>
    <w:p w14:paraId="3CC1920B" w14:textId="6A1A7283" w:rsidR="000A10B3" w:rsidRPr="00D05EC8" w:rsidRDefault="00000000" w:rsidP="00E870AE">
      <w:pPr>
        <w:pStyle w:val="Heading1"/>
        <w:jc w:val="center"/>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Table of Contents</w:t>
      </w:r>
    </w:p>
    <w:p w14:paraId="28126294" w14:textId="77777777" w:rsidR="00E870AE" w:rsidRDefault="00E870AE" w:rsidP="00E870AE">
      <w:pPr>
        <w:rPr>
          <w:rFonts w:ascii="Times New Roman" w:hAnsi="Times New Roman" w:cs="Times New Roman"/>
        </w:rPr>
      </w:pPr>
    </w:p>
    <w:p w14:paraId="3161FD4B" w14:textId="77777777" w:rsidR="00344CA1" w:rsidRPr="00D05EC8" w:rsidRDefault="00344CA1" w:rsidP="00E870AE">
      <w:pPr>
        <w:rPr>
          <w:rFonts w:ascii="Times New Roman" w:hAnsi="Times New Roman" w:cs="Times New Roman"/>
        </w:rPr>
      </w:pPr>
    </w:p>
    <w:p w14:paraId="690C8DF4"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 Introduction</w:t>
      </w:r>
    </w:p>
    <w:p w14:paraId="21AEC14E"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2. Research Paper Overview</w:t>
      </w:r>
    </w:p>
    <w:p w14:paraId="483A83E2"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3. Implementation Objectives</w:t>
      </w:r>
    </w:p>
    <w:p w14:paraId="07E257F0"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4. Motivation and Research Context</w:t>
      </w:r>
    </w:p>
    <w:p w14:paraId="115435B5"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5. Research Questions</w:t>
      </w:r>
    </w:p>
    <w:p w14:paraId="669D17F9"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6. Datasets &amp; Benchmarks (32 Datasets Across 8 Languages)</w:t>
      </w:r>
    </w:p>
    <w:p w14:paraId="33ADA6A4"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7. Methodology of the Published Paper</w:t>
      </w:r>
    </w:p>
    <w:p w14:paraId="27DEACBC"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8. Implemented System Architecture &amp; Pipelines</w:t>
      </w:r>
    </w:p>
    <w:p w14:paraId="249562E5"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9. Evaluation Metrics and Experimental Protocols</w:t>
      </w:r>
    </w:p>
    <w:p w14:paraId="11FFA052"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10. Comparative Experimental Results &amp; In-Depth Analysis</w:t>
      </w:r>
    </w:p>
    <w:p w14:paraId="16B614F3"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 xml:space="preserve">    10.1 RQ1: Zero-Shot Prompting vs. Full Human Data</w:t>
      </w:r>
    </w:p>
    <w:p w14:paraId="624E79BA"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 xml:space="preserve">    10.2 RQ2: Efficacy of Few-Shot Fine-Tuning (FastFit)</w:t>
      </w:r>
    </w:p>
    <w:p w14:paraId="77A0D166"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 xml:space="preserve">    10.3 RQ3: Multi-Source Synthetic Data Utility &amp; Single vs. Multi-Source Sourcing</w:t>
      </w:r>
    </w:p>
    <w:p w14:paraId="6F8E276B"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 xml:space="preserve">    10.4 RQ4: Supervised &amp; Instruction Fine-Tuning (Real vs. Synthetic Data)</w:t>
      </w:r>
    </w:p>
    <w:p w14:paraId="3B8B2D55"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11. Cross-Lingual Performance Disparities &amp; Script Bottlenecks</w:t>
      </w:r>
    </w:p>
    <w:p w14:paraId="6556DA49"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12. Computational Hardware, Execution Latency, and Economic Cost Analysis</w:t>
      </w:r>
    </w:p>
    <w:p w14:paraId="50011C81"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13. Findings from Related Literature Discussed in the Paper</w:t>
      </w:r>
    </w:p>
    <w:p w14:paraId="55AF4F9D"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14. Key Findings from Our Reproduction</w:t>
      </w:r>
    </w:p>
    <w:p w14:paraId="418E1034"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15. Concrete Engineering Guidelines for NLP Practitioners</w:t>
      </w:r>
    </w:p>
    <w:p w14:paraId="02107063"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16. Limitations and Threats to Validity</w:t>
      </w:r>
    </w:p>
    <w:p w14:paraId="4BB4431B"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17. Overall Discussion &amp; Synthesis</w:t>
      </w:r>
    </w:p>
    <w:p w14:paraId="5D7F450A"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18. Reproduction Status Table</w:t>
      </w:r>
    </w:p>
    <w:p w14:paraId="7688867E"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19. Conclusion</w:t>
      </w:r>
    </w:p>
    <w:p w14:paraId="6E9C8542" w14:textId="77777777" w:rsidR="000A10B3" w:rsidRPr="00D05EC8" w:rsidRDefault="00000000" w:rsidP="00700A47">
      <w:pPr>
        <w:spacing w:after="40"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t>References</w:t>
      </w:r>
    </w:p>
    <w:p w14:paraId="05B12DFD" w14:textId="77777777" w:rsidR="000A10B3" w:rsidRPr="00D05EC8" w:rsidRDefault="00000000" w:rsidP="00700A47">
      <w:pPr>
        <w:spacing w:line="360" w:lineRule="auto"/>
        <w:rPr>
          <w:rFonts w:ascii="Times New Roman" w:hAnsi="Times New Roman" w:cs="Times New Roman"/>
          <w:color w:val="000000" w:themeColor="text1"/>
        </w:rPr>
      </w:pPr>
      <w:r w:rsidRPr="00D05EC8">
        <w:rPr>
          <w:rFonts w:ascii="Times New Roman" w:hAnsi="Times New Roman" w:cs="Times New Roman"/>
          <w:color w:val="000000" w:themeColor="text1"/>
        </w:rPr>
        <w:br w:type="page"/>
      </w:r>
    </w:p>
    <w:p w14:paraId="793E03DF"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1. Introduction</w:t>
      </w:r>
    </w:p>
    <w:p w14:paraId="5B276E5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Text classification is one of the foundational, evergreen problems in Natural Language Processing (NLP), with pervasive applications across information retrieval, customer sentiment monitoring, automated customer support intent parsing, and digital safety filtering. Historically, high-performing text classifiers required large quantities of human-annotated training data. Over the past two decades, researchers attempted to reduce this dependency through dataless embedding projections, semi-supervised self-training, and cross-lingual transfer. With the advent of massive Large Language Models (LLMs) such as GPT-4, LLaMA-3, and Qwen-2.5, zero-shot in-context prompting has emerged as a popular alternative, promising instant classification without task-specific training.</w:t>
      </w:r>
    </w:p>
    <w:p w14:paraId="12C18C1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However, this widespread adoption has occurred without comprehensive, multi-lingual empirical benchmarking against established small-model alternatives. Most prior studies were strictly confined to the English language and proprietary closed-source APIs, leaving critical questions unanswered regarding how zero-shot open LLMs compare against few-shot contrastive learning, synthetic-data augmentation, and traditional encoder fine-tuning across diverse language families. This implementation report details the systematic reproduction, empirical validation, and in-depth analysis of the benchmark study by Vajjala and Shimangaud (2025).</w:t>
      </w:r>
    </w:p>
    <w:p w14:paraId="262787C6"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2. Research Paper Overview</w:t>
      </w:r>
    </w:p>
    <w:p w14:paraId="55908CB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target paper, titled "Text Classification in the LLM Era — Where do we stand?" (arXiv:2502.11830v1, Feb 2025), investigates the evolving role of language models in text classification. The authors examine 32 dataset configurations spanning 8 languages: Arabic (ar), English (en), French (fr), German (de), Hindi (hi), Italian (it), Portuguese (pt), and Spanish (es). The tasks range from coarse 3-class sentiment detection to fine-grained 60-class virtual assistant intent parsing. The study systematically contrasts four distinct operational paradigms: zero-shot prompting across four LLMs, few-shot fine-tuning with FastFit, multi-source synthetic data generation, and full-dataset supervised learning utilizing embedding-based Logistic Regression, multilingual BERT, and instruction-tuned Qwen-2.5-7B.</w:t>
      </w:r>
    </w:p>
    <w:p w14:paraId="25736E39"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3. Implementation Objectives</w:t>
      </w:r>
    </w:p>
    <w:p w14:paraId="5858527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primary objectives of this implementation project are as follows:</w:t>
      </w:r>
    </w:p>
    <w:p w14:paraId="4F600C7F"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Reproduce the experimental pipelines documented in the published study across all 32 datasets, spanning 8 languages and 4 classification tasks.</w:t>
      </w:r>
    </w:p>
    <w:p w14:paraId="32CC549B"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 xml:space="preserve">Implement structured output zero-shot prompting for open-weight (Qwen-2.5-7B, Aya-23-8B, Aya-Expanse-8B) and proprietary LLMs (GPT-4) using Pydantic schemas via the </w:t>
      </w:r>
      <w:proofErr w:type="gramStart"/>
      <w:r w:rsidRPr="00D05EC8">
        <w:rPr>
          <w:rFonts w:ascii="Times New Roman" w:hAnsi="Times New Roman" w:cs="Times New Roman"/>
          <w:color w:val="000000" w:themeColor="text1"/>
        </w:rPr>
        <w:t>Instructor</w:t>
      </w:r>
      <w:proofErr w:type="gramEnd"/>
      <w:r w:rsidRPr="00D05EC8">
        <w:rPr>
          <w:rFonts w:ascii="Times New Roman" w:hAnsi="Times New Roman" w:cs="Times New Roman"/>
          <w:color w:val="000000" w:themeColor="text1"/>
        </w:rPr>
        <w:t xml:space="preserve"> framework.</w:t>
      </w:r>
    </w:p>
    <w:p w14:paraId="63D68A6F"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Implement and evaluate few-shot contrastive fine-tuning using FastFit (10 samples per class) over multilingual MPNet topic encoders.</w:t>
      </w:r>
    </w:p>
    <w:p w14:paraId="3889B325"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Implement a multi-source synthetic data generation engine querying GPT-4, Qwen-2.5-7B, and Aya-Expanse-8B to generate task-specific synthetic corpora.</w:t>
      </w:r>
    </w:p>
    <w:p w14:paraId="15AA5EB9"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Train and evaluate supervised classifiers (Logistic Regression over gte-multilingual-base, fine-tuned mBERT, and Instruction-Tuned Qwen-2.5-7B) on both real and synthetic data.</w:t>
      </w:r>
    </w:p>
    <w:p w14:paraId="44008F3C"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Analyze cross-lingual performance disparities, tokenizer fragmentation bottlenecks in non-Latin scripts, execution latency, and economic cost trade-offs.</w:t>
      </w:r>
    </w:p>
    <w:p w14:paraId="6483DB31"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4. Motivation and Research Context</w:t>
      </w:r>
    </w:p>
    <w:p w14:paraId="317CE44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In industrial and academic NLP applications, selecting an appropriate classification architecture involves navigating complex trade-offs between annotation budget, inference latency, hardware availability, target label cardinality, and language diversity. While commercial LLM APIs are easy to prototype, they introduce recurring API costs, vendor lock-in, non-deterministic outputs, and latency bottlenecks. Conversely, collecting human-labeled data for every language and intent is financially prohibitive. This research addresses this dilemma by establishing whether modern few-shot contrastive learning or multi-source synthetic data can provide cost-effective alternatives to zero-shot prompting.</w:t>
      </w:r>
    </w:p>
    <w:p w14:paraId="1F4F67B1"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5. Research Questions</w:t>
      </w:r>
    </w:p>
    <w:p w14:paraId="4449C59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investigation is structured around four precise research questions formulated by the authors:</w:t>
      </w:r>
    </w:p>
    <w:p w14:paraId="5D2E3F52"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RQ1: How well does zero-shot prompting of LLMs (open and proprietary) fare compared to building classifiers with full human-labeled training data?</w:t>
      </w:r>
    </w:p>
    <w:p w14:paraId="5240043B"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RQ2: Does few-shot fine-tuning (e.g., FastFit with 10 samples per label) offer tangible accuracy and efficiency benefits over zero-shot prompting?</w:t>
      </w:r>
    </w:p>
    <w:p w14:paraId="7CEF244C"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RQ3: How well does a classifier trained on synthetic data generated by multiple LLMs perform compared to zero-shot LLM classifiers and full real-data classifiers?</w:t>
      </w:r>
    </w:p>
    <w:p w14:paraId="7D5061C8" w14:textId="77777777" w:rsidR="000A10B3" w:rsidRPr="00D05EC8" w:rsidRDefault="00000000">
      <w:pPr>
        <w:pStyle w:val="ListBullet"/>
        <w:rPr>
          <w:rFonts w:ascii="Times New Roman" w:hAnsi="Times New Roman" w:cs="Times New Roman"/>
          <w:color w:val="000000" w:themeColor="text1"/>
        </w:rPr>
      </w:pPr>
      <w:r w:rsidRPr="00D05EC8">
        <w:rPr>
          <w:rFonts w:ascii="Times New Roman" w:hAnsi="Times New Roman" w:cs="Times New Roman"/>
          <w:color w:val="000000" w:themeColor="text1"/>
        </w:rPr>
        <w:t>RQ4: Is parameter-heavy supervised/instruction fine-tuning (SFT) of LLMs the optimal path forward for text classification compared to compact discriminative models?</w:t>
      </w:r>
    </w:p>
    <w:p w14:paraId="0FC41E56"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6. Datasets &amp; Benchmarks (32 Datasets Across 8 Languages)</w:t>
      </w:r>
    </w:p>
    <w:p w14:paraId="71CC734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experimental evaluation utilizes four benchmark datasets covering 8 languages: Arabic (ar), English (en), French (fr), German (de), Hindi (hi), Italian (it), Portuguese (pt), and Spanish (es). Arabic and Hindi are in their native scripts (Arabic and Devanagari), while the remaining six languages utilize Latin script. The dataset characteristics are detailed below:</w:t>
      </w:r>
    </w:p>
    <w:p w14:paraId="4B6F40CF"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1: Human-Labeled Dataset Statistics per Language</w:t>
      </w:r>
    </w:p>
    <w:tbl>
      <w:tblPr>
        <w:tblW w:w="0" w:type="auto"/>
        <w:jc w:val="center"/>
        <w:tblLook w:val="04A0" w:firstRow="1" w:lastRow="0" w:firstColumn="1" w:lastColumn="0" w:noHBand="0" w:noVBand="1"/>
      </w:tblPr>
      <w:tblGrid>
        <w:gridCol w:w="1872"/>
        <w:gridCol w:w="1872"/>
        <w:gridCol w:w="1872"/>
        <w:gridCol w:w="1872"/>
        <w:gridCol w:w="1872"/>
      </w:tblGrid>
      <w:tr w:rsidR="000A10B3" w:rsidRPr="00D05EC8" w14:paraId="2C7C1431" w14:textId="77777777">
        <w:trPr>
          <w:cantSplit/>
          <w:tblHeader/>
          <w:jc w:val="center"/>
        </w:trPr>
        <w:tc>
          <w:tcPr>
            <w:tcW w:w="1872" w:type="dxa"/>
            <w:shd w:val="clear" w:color="auto" w:fill="1F4E79"/>
            <w:tcMar>
              <w:top w:w="120" w:type="dxa"/>
              <w:left w:w="150" w:type="dxa"/>
              <w:bottom w:w="120" w:type="dxa"/>
              <w:right w:w="150" w:type="dxa"/>
            </w:tcMar>
          </w:tcPr>
          <w:p w14:paraId="0616331F"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Dataset Name</w:t>
            </w:r>
          </w:p>
        </w:tc>
        <w:tc>
          <w:tcPr>
            <w:tcW w:w="1872" w:type="dxa"/>
            <w:shd w:val="clear" w:color="auto" w:fill="1F4E79"/>
            <w:tcMar>
              <w:top w:w="120" w:type="dxa"/>
              <w:left w:w="150" w:type="dxa"/>
              <w:bottom w:w="120" w:type="dxa"/>
              <w:right w:w="150" w:type="dxa"/>
            </w:tcMar>
          </w:tcPr>
          <w:p w14:paraId="1CB3F1A6"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NLP Task Type</w:t>
            </w:r>
          </w:p>
        </w:tc>
        <w:tc>
          <w:tcPr>
            <w:tcW w:w="1872" w:type="dxa"/>
            <w:shd w:val="clear" w:color="auto" w:fill="1F4E79"/>
            <w:tcMar>
              <w:top w:w="120" w:type="dxa"/>
              <w:left w:w="150" w:type="dxa"/>
              <w:bottom w:w="120" w:type="dxa"/>
              <w:right w:w="150" w:type="dxa"/>
            </w:tcMar>
          </w:tcPr>
          <w:p w14:paraId="3E4A286C"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No. Categories</w:t>
            </w:r>
          </w:p>
        </w:tc>
        <w:tc>
          <w:tcPr>
            <w:tcW w:w="1872" w:type="dxa"/>
            <w:shd w:val="clear" w:color="auto" w:fill="1F4E79"/>
            <w:tcMar>
              <w:top w:w="120" w:type="dxa"/>
              <w:left w:w="150" w:type="dxa"/>
              <w:bottom w:w="120" w:type="dxa"/>
              <w:right w:w="150" w:type="dxa"/>
            </w:tcMar>
          </w:tcPr>
          <w:p w14:paraId="3DFD9D2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Train Split / Lang</w:t>
            </w:r>
          </w:p>
        </w:tc>
        <w:tc>
          <w:tcPr>
            <w:tcW w:w="1872" w:type="dxa"/>
            <w:shd w:val="clear" w:color="auto" w:fill="1F4E79"/>
            <w:tcMar>
              <w:top w:w="120" w:type="dxa"/>
              <w:left w:w="150" w:type="dxa"/>
              <w:bottom w:w="120" w:type="dxa"/>
              <w:right w:w="150" w:type="dxa"/>
            </w:tcMar>
          </w:tcPr>
          <w:p w14:paraId="458222C1"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Test Split / Lang</w:t>
            </w:r>
          </w:p>
        </w:tc>
      </w:tr>
      <w:tr w:rsidR="000A10B3" w:rsidRPr="00D05EC8" w14:paraId="6BF84E90" w14:textId="77777777">
        <w:trPr>
          <w:cantSplit/>
          <w:jc w:val="center"/>
        </w:trPr>
        <w:tc>
          <w:tcPr>
            <w:tcW w:w="1872" w:type="dxa"/>
            <w:shd w:val="clear" w:color="auto" w:fill="F2F4F8"/>
            <w:tcMar>
              <w:top w:w="80" w:type="dxa"/>
              <w:left w:w="120" w:type="dxa"/>
              <w:bottom w:w="80" w:type="dxa"/>
              <w:right w:w="120" w:type="dxa"/>
            </w:tcMar>
          </w:tcPr>
          <w:p w14:paraId="2F1F599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SENTIMENT (Multilingual Twitter Sentiment)</w:t>
            </w:r>
          </w:p>
        </w:tc>
        <w:tc>
          <w:tcPr>
            <w:tcW w:w="1872" w:type="dxa"/>
            <w:shd w:val="clear" w:color="auto" w:fill="F2F4F8"/>
            <w:tcMar>
              <w:top w:w="80" w:type="dxa"/>
              <w:left w:w="120" w:type="dxa"/>
              <w:bottom w:w="80" w:type="dxa"/>
              <w:right w:w="120" w:type="dxa"/>
            </w:tcMar>
          </w:tcPr>
          <w:p w14:paraId="60BDD69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Sentiment Classification</w:t>
            </w:r>
          </w:p>
        </w:tc>
        <w:tc>
          <w:tcPr>
            <w:tcW w:w="1872" w:type="dxa"/>
            <w:shd w:val="clear" w:color="auto" w:fill="F2F4F8"/>
            <w:tcMar>
              <w:top w:w="80" w:type="dxa"/>
              <w:left w:w="120" w:type="dxa"/>
              <w:bottom w:w="80" w:type="dxa"/>
              <w:right w:w="120" w:type="dxa"/>
            </w:tcMar>
          </w:tcPr>
          <w:p w14:paraId="6DDF4B8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3 (Pos, Neu, Neg)</w:t>
            </w:r>
          </w:p>
        </w:tc>
        <w:tc>
          <w:tcPr>
            <w:tcW w:w="1872" w:type="dxa"/>
            <w:shd w:val="clear" w:color="auto" w:fill="F2F4F8"/>
            <w:tcMar>
              <w:top w:w="80" w:type="dxa"/>
              <w:left w:w="120" w:type="dxa"/>
              <w:bottom w:w="80" w:type="dxa"/>
              <w:right w:w="120" w:type="dxa"/>
            </w:tcMar>
          </w:tcPr>
          <w:p w14:paraId="2A617BF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1,839</w:t>
            </w:r>
          </w:p>
        </w:tc>
        <w:tc>
          <w:tcPr>
            <w:tcW w:w="1872" w:type="dxa"/>
            <w:shd w:val="clear" w:color="auto" w:fill="F2F4F8"/>
            <w:tcMar>
              <w:top w:w="80" w:type="dxa"/>
              <w:left w:w="120" w:type="dxa"/>
              <w:bottom w:w="80" w:type="dxa"/>
              <w:right w:w="120" w:type="dxa"/>
            </w:tcMar>
          </w:tcPr>
          <w:p w14:paraId="78DDB1B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870</w:t>
            </w:r>
          </w:p>
        </w:tc>
      </w:tr>
      <w:tr w:rsidR="000A10B3" w:rsidRPr="00D05EC8" w14:paraId="534A2A6C" w14:textId="77777777">
        <w:trPr>
          <w:cantSplit/>
          <w:jc w:val="center"/>
        </w:trPr>
        <w:tc>
          <w:tcPr>
            <w:tcW w:w="1872" w:type="dxa"/>
            <w:shd w:val="clear" w:color="auto" w:fill="FFFFFF"/>
            <w:tcMar>
              <w:top w:w="80" w:type="dxa"/>
              <w:left w:w="120" w:type="dxa"/>
              <w:bottom w:w="80" w:type="dxa"/>
              <w:right w:w="120" w:type="dxa"/>
            </w:tcMar>
          </w:tcPr>
          <w:p w14:paraId="2FEADF6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TAXI1500 (Multilingual Bible Corpus)</w:t>
            </w:r>
          </w:p>
        </w:tc>
        <w:tc>
          <w:tcPr>
            <w:tcW w:w="1872" w:type="dxa"/>
            <w:shd w:val="clear" w:color="auto" w:fill="FFFFFF"/>
            <w:tcMar>
              <w:top w:w="80" w:type="dxa"/>
              <w:left w:w="120" w:type="dxa"/>
              <w:bottom w:w="80" w:type="dxa"/>
              <w:right w:w="120" w:type="dxa"/>
            </w:tcMar>
          </w:tcPr>
          <w:p w14:paraId="608A2ED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Topic Categorization</w:t>
            </w:r>
          </w:p>
        </w:tc>
        <w:tc>
          <w:tcPr>
            <w:tcW w:w="1872" w:type="dxa"/>
            <w:shd w:val="clear" w:color="auto" w:fill="FFFFFF"/>
            <w:tcMar>
              <w:top w:w="80" w:type="dxa"/>
              <w:left w:w="120" w:type="dxa"/>
              <w:bottom w:w="80" w:type="dxa"/>
              <w:right w:w="120" w:type="dxa"/>
            </w:tcMar>
          </w:tcPr>
          <w:p w14:paraId="3033CA9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6 (Faith, Grace, Violence, etc.)</w:t>
            </w:r>
          </w:p>
        </w:tc>
        <w:tc>
          <w:tcPr>
            <w:tcW w:w="1872" w:type="dxa"/>
            <w:shd w:val="clear" w:color="auto" w:fill="FFFFFF"/>
            <w:tcMar>
              <w:top w:w="80" w:type="dxa"/>
              <w:left w:w="120" w:type="dxa"/>
              <w:bottom w:w="80" w:type="dxa"/>
              <w:right w:w="120" w:type="dxa"/>
            </w:tcMar>
          </w:tcPr>
          <w:p w14:paraId="4DEEFC0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860</w:t>
            </w:r>
          </w:p>
        </w:tc>
        <w:tc>
          <w:tcPr>
            <w:tcW w:w="1872" w:type="dxa"/>
            <w:shd w:val="clear" w:color="auto" w:fill="FFFFFF"/>
            <w:tcMar>
              <w:top w:w="80" w:type="dxa"/>
              <w:left w:w="120" w:type="dxa"/>
              <w:bottom w:w="80" w:type="dxa"/>
              <w:right w:w="120" w:type="dxa"/>
            </w:tcMar>
          </w:tcPr>
          <w:p w14:paraId="6448AE0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111</w:t>
            </w:r>
          </w:p>
        </w:tc>
      </w:tr>
      <w:tr w:rsidR="000A10B3" w:rsidRPr="00D05EC8" w14:paraId="4C147A59" w14:textId="77777777">
        <w:trPr>
          <w:cantSplit/>
          <w:jc w:val="center"/>
        </w:trPr>
        <w:tc>
          <w:tcPr>
            <w:tcW w:w="1872" w:type="dxa"/>
            <w:shd w:val="clear" w:color="auto" w:fill="F2F4F8"/>
            <w:tcMar>
              <w:top w:w="80" w:type="dxa"/>
              <w:left w:w="120" w:type="dxa"/>
              <w:bottom w:w="80" w:type="dxa"/>
              <w:right w:w="120" w:type="dxa"/>
            </w:tcMar>
          </w:tcPr>
          <w:p w14:paraId="5F4A5B2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SCENARIO (Amazon MASSIVE Domains)</w:t>
            </w:r>
          </w:p>
        </w:tc>
        <w:tc>
          <w:tcPr>
            <w:tcW w:w="1872" w:type="dxa"/>
            <w:shd w:val="clear" w:color="auto" w:fill="F2F4F8"/>
            <w:tcMar>
              <w:top w:w="80" w:type="dxa"/>
              <w:left w:w="120" w:type="dxa"/>
              <w:bottom w:w="80" w:type="dxa"/>
              <w:right w:w="120" w:type="dxa"/>
            </w:tcMar>
          </w:tcPr>
          <w:p w14:paraId="4298EDC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Domain Intent Routing</w:t>
            </w:r>
          </w:p>
        </w:tc>
        <w:tc>
          <w:tcPr>
            <w:tcW w:w="1872" w:type="dxa"/>
            <w:shd w:val="clear" w:color="auto" w:fill="F2F4F8"/>
            <w:tcMar>
              <w:top w:w="80" w:type="dxa"/>
              <w:left w:w="120" w:type="dxa"/>
              <w:bottom w:w="80" w:type="dxa"/>
              <w:right w:w="120" w:type="dxa"/>
            </w:tcMar>
          </w:tcPr>
          <w:p w14:paraId="7FE6744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18 Scenarios</w:t>
            </w:r>
          </w:p>
        </w:tc>
        <w:tc>
          <w:tcPr>
            <w:tcW w:w="1872" w:type="dxa"/>
            <w:shd w:val="clear" w:color="auto" w:fill="F2F4F8"/>
            <w:tcMar>
              <w:top w:w="80" w:type="dxa"/>
              <w:left w:w="120" w:type="dxa"/>
              <w:bottom w:w="80" w:type="dxa"/>
              <w:right w:w="120" w:type="dxa"/>
            </w:tcMar>
          </w:tcPr>
          <w:p w14:paraId="4707E69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12,000</w:t>
            </w:r>
          </w:p>
        </w:tc>
        <w:tc>
          <w:tcPr>
            <w:tcW w:w="1872" w:type="dxa"/>
            <w:shd w:val="clear" w:color="auto" w:fill="F2F4F8"/>
            <w:tcMar>
              <w:top w:w="80" w:type="dxa"/>
              <w:left w:w="120" w:type="dxa"/>
              <w:bottom w:w="80" w:type="dxa"/>
              <w:right w:w="120" w:type="dxa"/>
            </w:tcMar>
          </w:tcPr>
          <w:p w14:paraId="15251E9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2,974</w:t>
            </w:r>
          </w:p>
        </w:tc>
      </w:tr>
      <w:tr w:rsidR="000A10B3" w:rsidRPr="00D05EC8" w14:paraId="32795E0D" w14:textId="77777777">
        <w:trPr>
          <w:cantSplit/>
          <w:jc w:val="center"/>
        </w:trPr>
        <w:tc>
          <w:tcPr>
            <w:tcW w:w="1872" w:type="dxa"/>
            <w:shd w:val="clear" w:color="auto" w:fill="FFFFFF"/>
            <w:tcMar>
              <w:top w:w="80" w:type="dxa"/>
              <w:left w:w="120" w:type="dxa"/>
              <w:bottom w:w="80" w:type="dxa"/>
              <w:right w:w="120" w:type="dxa"/>
            </w:tcMar>
          </w:tcPr>
          <w:p w14:paraId="48A6983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INTENT (Amazon MASSIVE Granular Intents)</w:t>
            </w:r>
          </w:p>
        </w:tc>
        <w:tc>
          <w:tcPr>
            <w:tcW w:w="1872" w:type="dxa"/>
            <w:shd w:val="clear" w:color="auto" w:fill="FFFFFF"/>
            <w:tcMar>
              <w:top w:w="80" w:type="dxa"/>
              <w:left w:w="120" w:type="dxa"/>
              <w:bottom w:w="80" w:type="dxa"/>
              <w:right w:w="120" w:type="dxa"/>
            </w:tcMar>
          </w:tcPr>
          <w:p w14:paraId="3A29BDA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Fine-Grained Intent Detection</w:t>
            </w:r>
          </w:p>
        </w:tc>
        <w:tc>
          <w:tcPr>
            <w:tcW w:w="1872" w:type="dxa"/>
            <w:shd w:val="clear" w:color="auto" w:fill="FFFFFF"/>
            <w:tcMar>
              <w:top w:w="80" w:type="dxa"/>
              <w:left w:w="120" w:type="dxa"/>
              <w:bottom w:w="80" w:type="dxa"/>
              <w:right w:w="120" w:type="dxa"/>
            </w:tcMar>
          </w:tcPr>
          <w:p w14:paraId="6E5CD94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60 Granular Intents</w:t>
            </w:r>
          </w:p>
        </w:tc>
        <w:tc>
          <w:tcPr>
            <w:tcW w:w="1872" w:type="dxa"/>
            <w:shd w:val="clear" w:color="auto" w:fill="FFFFFF"/>
            <w:tcMar>
              <w:top w:w="80" w:type="dxa"/>
              <w:left w:w="120" w:type="dxa"/>
              <w:bottom w:w="80" w:type="dxa"/>
              <w:right w:w="120" w:type="dxa"/>
            </w:tcMar>
          </w:tcPr>
          <w:p w14:paraId="7B08421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12,000</w:t>
            </w:r>
          </w:p>
        </w:tc>
        <w:tc>
          <w:tcPr>
            <w:tcW w:w="1872" w:type="dxa"/>
            <w:shd w:val="clear" w:color="auto" w:fill="FFFFFF"/>
            <w:tcMar>
              <w:top w:w="80" w:type="dxa"/>
              <w:left w:w="120" w:type="dxa"/>
              <w:bottom w:w="80" w:type="dxa"/>
              <w:right w:w="120" w:type="dxa"/>
            </w:tcMar>
          </w:tcPr>
          <w:p w14:paraId="06DB9F4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2,974</w:t>
            </w:r>
          </w:p>
        </w:tc>
      </w:tr>
    </w:tbl>
    <w:p w14:paraId="7519DF9A" w14:textId="77777777" w:rsidR="000A10B3" w:rsidRPr="00D05EC8" w:rsidRDefault="000A10B3">
      <w:pPr>
        <w:rPr>
          <w:rFonts w:ascii="Times New Roman" w:hAnsi="Times New Roman" w:cs="Times New Roman"/>
          <w:color w:val="000000" w:themeColor="text1"/>
        </w:rPr>
      </w:pPr>
    </w:p>
    <w:p w14:paraId="7CA410B3"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2: Synthetic Training Data Generated per Language</w:t>
      </w:r>
    </w:p>
    <w:tbl>
      <w:tblPr>
        <w:tblW w:w="0" w:type="auto"/>
        <w:jc w:val="center"/>
        <w:tblLook w:val="04A0" w:firstRow="1" w:lastRow="0" w:firstColumn="1" w:lastColumn="0" w:noHBand="0" w:noVBand="1"/>
      </w:tblPr>
      <w:tblGrid>
        <w:gridCol w:w="2340"/>
        <w:gridCol w:w="2340"/>
        <w:gridCol w:w="2340"/>
        <w:gridCol w:w="2340"/>
      </w:tblGrid>
      <w:tr w:rsidR="000A10B3" w:rsidRPr="00D05EC8" w14:paraId="5BABF8CD" w14:textId="77777777">
        <w:trPr>
          <w:cantSplit/>
          <w:tblHeader/>
          <w:jc w:val="center"/>
        </w:trPr>
        <w:tc>
          <w:tcPr>
            <w:tcW w:w="2340" w:type="dxa"/>
            <w:shd w:val="clear" w:color="auto" w:fill="1F4E79"/>
            <w:tcMar>
              <w:top w:w="120" w:type="dxa"/>
              <w:left w:w="150" w:type="dxa"/>
              <w:bottom w:w="120" w:type="dxa"/>
              <w:right w:w="150" w:type="dxa"/>
            </w:tcMar>
          </w:tcPr>
          <w:p w14:paraId="3D21A9A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Dataset</w:t>
            </w:r>
          </w:p>
        </w:tc>
        <w:tc>
          <w:tcPr>
            <w:tcW w:w="2340" w:type="dxa"/>
            <w:shd w:val="clear" w:color="auto" w:fill="1F4E79"/>
            <w:tcMar>
              <w:top w:w="120" w:type="dxa"/>
              <w:left w:w="150" w:type="dxa"/>
              <w:bottom w:w="120" w:type="dxa"/>
              <w:right w:w="150" w:type="dxa"/>
            </w:tcMar>
          </w:tcPr>
          <w:p w14:paraId="4F77150F"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Total Generated</w:t>
            </w:r>
          </w:p>
        </w:tc>
        <w:tc>
          <w:tcPr>
            <w:tcW w:w="2340" w:type="dxa"/>
            <w:shd w:val="clear" w:color="auto" w:fill="1F4E79"/>
            <w:tcMar>
              <w:top w:w="120" w:type="dxa"/>
              <w:left w:w="150" w:type="dxa"/>
              <w:bottom w:w="120" w:type="dxa"/>
              <w:right w:w="150" w:type="dxa"/>
            </w:tcMar>
          </w:tcPr>
          <w:p w14:paraId="266FB7AB"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LLM Source Balance</w:t>
            </w:r>
          </w:p>
        </w:tc>
        <w:tc>
          <w:tcPr>
            <w:tcW w:w="2340" w:type="dxa"/>
            <w:shd w:val="clear" w:color="auto" w:fill="1F4E79"/>
            <w:tcMar>
              <w:top w:w="120" w:type="dxa"/>
              <w:left w:w="150" w:type="dxa"/>
              <w:bottom w:w="120" w:type="dxa"/>
              <w:right w:w="150" w:type="dxa"/>
            </w:tcMar>
          </w:tcPr>
          <w:p w14:paraId="26E5DF1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Generation Quota Strategy</w:t>
            </w:r>
          </w:p>
        </w:tc>
      </w:tr>
      <w:tr w:rsidR="000A10B3" w:rsidRPr="00D05EC8" w14:paraId="3775870B" w14:textId="77777777">
        <w:trPr>
          <w:cantSplit/>
          <w:jc w:val="center"/>
        </w:trPr>
        <w:tc>
          <w:tcPr>
            <w:tcW w:w="2340" w:type="dxa"/>
            <w:shd w:val="clear" w:color="auto" w:fill="F2F4F8"/>
            <w:tcMar>
              <w:top w:w="80" w:type="dxa"/>
              <w:left w:w="120" w:type="dxa"/>
              <w:bottom w:w="80" w:type="dxa"/>
              <w:right w:w="120" w:type="dxa"/>
            </w:tcMar>
          </w:tcPr>
          <w:p w14:paraId="6F74B7F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SENTIMENT</w:t>
            </w:r>
          </w:p>
        </w:tc>
        <w:tc>
          <w:tcPr>
            <w:tcW w:w="2340" w:type="dxa"/>
            <w:shd w:val="clear" w:color="auto" w:fill="F2F4F8"/>
            <w:tcMar>
              <w:top w:w="80" w:type="dxa"/>
              <w:left w:w="120" w:type="dxa"/>
              <w:bottom w:w="80" w:type="dxa"/>
              <w:right w:w="120" w:type="dxa"/>
            </w:tcMar>
          </w:tcPr>
          <w:p w14:paraId="6BC1B93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1,800</w:t>
            </w:r>
          </w:p>
        </w:tc>
        <w:tc>
          <w:tcPr>
            <w:tcW w:w="2340" w:type="dxa"/>
            <w:shd w:val="clear" w:color="auto" w:fill="F2F4F8"/>
            <w:tcMar>
              <w:top w:w="80" w:type="dxa"/>
              <w:left w:w="120" w:type="dxa"/>
              <w:bottom w:w="80" w:type="dxa"/>
              <w:right w:w="120" w:type="dxa"/>
            </w:tcMar>
          </w:tcPr>
          <w:p w14:paraId="01EA9D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GPT-4, Aya-Expanse, Qwen-2.5</w:t>
            </w:r>
          </w:p>
        </w:tc>
        <w:tc>
          <w:tcPr>
            <w:tcW w:w="2340" w:type="dxa"/>
            <w:shd w:val="clear" w:color="auto" w:fill="F2F4F8"/>
            <w:tcMar>
              <w:top w:w="80" w:type="dxa"/>
              <w:left w:w="120" w:type="dxa"/>
              <w:bottom w:w="80" w:type="dxa"/>
              <w:right w:w="120" w:type="dxa"/>
            </w:tcMar>
          </w:tcPr>
          <w:p w14:paraId="20B4142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200 samples per class, per LLM source</w:t>
            </w:r>
          </w:p>
        </w:tc>
      </w:tr>
      <w:tr w:rsidR="000A10B3" w:rsidRPr="00D05EC8" w14:paraId="28DF62B3" w14:textId="77777777">
        <w:trPr>
          <w:cantSplit/>
          <w:jc w:val="center"/>
        </w:trPr>
        <w:tc>
          <w:tcPr>
            <w:tcW w:w="2340" w:type="dxa"/>
            <w:shd w:val="clear" w:color="auto" w:fill="FFFFFF"/>
            <w:tcMar>
              <w:top w:w="80" w:type="dxa"/>
              <w:left w:w="120" w:type="dxa"/>
              <w:bottom w:w="80" w:type="dxa"/>
              <w:right w:w="120" w:type="dxa"/>
            </w:tcMar>
          </w:tcPr>
          <w:p w14:paraId="32CA72E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TAXI1500</w:t>
            </w:r>
          </w:p>
        </w:tc>
        <w:tc>
          <w:tcPr>
            <w:tcW w:w="2340" w:type="dxa"/>
            <w:shd w:val="clear" w:color="auto" w:fill="FFFFFF"/>
            <w:tcMar>
              <w:top w:w="80" w:type="dxa"/>
              <w:left w:w="120" w:type="dxa"/>
              <w:bottom w:w="80" w:type="dxa"/>
              <w:right w:w="120" w:type="dxa"/>
            </w:tcMar>
          </w:tcPr>
          <w:p w14:paraId="1BA80EA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1,800</w:t>
            </w:r>
          </w:p>
        </w:tc>
        <w:tc>
          <w:tcPr>
            <w:tcW w:w="2340" w:type="dxa"/>
            <w:shd w:val="clear" w:color="auto" w:fill="FFFFFF"/>
            <w:tcMar>
              <w:top w:w="80" w:type="dxa"/>
              <w:left w:w="120" w:type="dxa"/>
              <w:bottom w:w="80" w:type="dxa"/>
              <w:right w:w="120" w:type="dxa"/>
            </w:tcMar>
          </w:tcPr>
          <w:p w14:paraId="194799C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GPT-4, Aya-Expanse, Qwen-2.5</w:t>
            </w:r>
          </w:p>
        </w:tc>
        <w:tc>
          <w:tcPr>
            <w:tcW w:w="2340" w:type="dxa"/>
            <w:shd w:val="clear" w:color="auto" w:fill="FFFFFF"/>
            <w:tcMar>
              <w:top w:w="80" w:type="dxa"/>
              <w:left w:w="120" w:type="dxa"/>
              <w:bottom w:w="80" w:type="dxa"/>
              <w:right w:w="120" w:type="dxa"/>
            </w:tcMar>
          </w:tcPr>
          <w:p w14:paraId="6AE3311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100 samples per class, per LLM source (double real size)</w:t>
            </w:r>
          </w:p>
        </w:tc>
      </w:tr>
      <w:tr w:rsidR="000A10B3" w:rsidRPr="00D05EC8" w14:paraId="4C444362" w14:textId="77777777">
        <w:trPr>
          <w:cantSplit/>
          <w:jc w:val="center"/>
        </w:trPr>
        <w:tc>
          <w:tcPr>
            <w:tcW w:w="2340" w:type="dxa"/>
            <w:shd w:val="clear" w:color="auto" w:fill="F2F4F8"/>
            <w:tcMar>
              <w:top w:w="80" w:type="dxa"/>
              <w:left w:w="120" w:type="dxa"/>
              <w:bottom w:w="80" w:type="dxa"/>
              <w:right w:w="120" w:type="dxa"/>
            </w:tcMar>
          </w:tcPr>
          <w:p w14:paraId="1CDA45F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INTENT</w:t>
            </w:r>
          </w:p>
        </w:tc>
        <w:tc>
          <w:tcPr>
            <w:tcW w:w="2340" w:type="dxa"/>
            <w:shd w:val="clear" w:color="auto" w:fill="F2F4F8"/>
            <w:tcMar>
              <w:top w:w="80" w:type="dxa"/>
              <w:left w:w="120" w:type="dxa"/>
              <w:bottom w:w="80" w:type="dxa"/>
              <w:right w:w="120" w:type="dxa"/>
            </w:tcMar>
          </w:tcPr>
          <w:p w14:paraId="7CBB05D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13,500</w:t>
            </w:r>
          </w:p>
        </w:tc>
        <w:tc>
          <w:tcPr>
            <w:tcW w:w="2340" w:type="dxa"/>
            <w:shd w:val="clear" w:color="auto" w:fill="F2F4F8"/>
            <w:tcMar>
              <w:top w:w="80" w:type="dxa"/>
              <w:left w:w="120" w:type="dxa"/>
              <w:bottom w:w="80" w:type="dxa"/>
              <w:right w:w="120" w:type="dxa"/>
            </w:tcMar>
          </w:tcPr>
          <w:p w14:paraId="2DDD207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GPT-4, Aya-Expanse, Qwen-2.5</w:t>
            </w:r>
          </w:p>
        </w:tc>
        <w:tc>
          <w:tcPr>
            <w:tcW w:w="2340" w:type="dxa"/>
            <w:shd w:val="clear" w:color="auto" w:fill="F2F4F8"/>
            <w:tcMar>
              <w:top w:w="80" w:type="dxa"/>
              <w:left w:w="120" w:type="dxa"/>
              <w:bottom w:w="80" w:type="dxa"/>
              <w:right w:w="120" w:type="dxa"/>
            </w:tcMar>
          </w:tcPr>
          <w:p w14:paraId="17344B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75 samples per class, per LLM source</w:t>
            </w:r>
          </w:p>
        </w:tc>
      </w:tr>
      <w:tr w:rsidR="000A10B3" w:rsidRPr="00D05EC8" w14:paraId="2824BD4F" w14:textId="77777777">
        <w:trPr>
          <w:cantSplit/>
          <w:jc w:val="center"/>
        </w:trPr>
        <w:tc>
          <w:tcPr>
            <w:tcW w:w="2340" w:type="dxa"/>
            <w:shd w:val="clear" w:color="auto" w:fill="FFFFFF"/>
            <w:tcMar>
              <w:top w:w="80" w:type="dxa"/>
              <w:left w:w="120" w:type="dxa"/>
              <w:bottom w:w="80" w:type="dxa"/>
              <w:right w:w="120" w:type="dxa"/>
            </w:tcMar>
          </w:tcPr>
          <w:p w14:paraId="71D9DF8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SCENARIO</w:t>
            </w:r>
          </w:p>
        </w:tc>
        <w:tc>
          <w:tcPr>
            <w:tcW w:w="2340" w:type="dxa"/>
            <w:shd w:val="clear" w:color="auto" w:fill="FFFFFF"/>
            <w:tcMar>
              <w:top w:w="80" w:type="dxa"/>
              <w:left w:w="120" w:type="dxa"/>
              <w:bottom w:w="80" w:type="dxa"/>
              <w:right w:w="120" w:type="dxa"/>
            </w:tcMar>
          </w:tcPr>
          <w:p w14:paraId="4E61A24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13,500</w:t>
            </w:r>
          </w:p>
        </w:tc>
        <w:tc>
          <w:tcPr>
            <w:tcW w:w="2340" w:type="dxa"/>
            <w:shd w:val="clear" w:color="auto" w:fill="FFFFFF"/>
            <w:tcMar>
              <w:top w:w="80" w:type="dxa"/>
              <w:left w:w="120" w:type="dxa"/>
              <w:bottom w:w="80" w:type="dxa"/>
              <w:right w:w="120" w:type="dxa"/>
            </w:tcMar>
          </w:tcPr>
          <w:p w14:paraId="129B3C1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Derived directly from INTENT</w:t>
            </w:r>
          </w:p>
        </w:tc>
        <w:tc>
          <w:tcPr>
            <w:tcW w:w="2340" w:type="dxa"/>
            <w:shd w:val="clear" w:color="auto" w:fill="FFFFFF"/>
            <w:tcMar>
              <w:top w:w="80" w:type="dxa"/>
              <w:left w:w="120" w:type="dxa"/>
              <w:bottom w:w="80" w:type="dxa"/>
              <w:right w:w="120" w:type="dxa"/>
            </w:tcMar>
          </w:tcPr>
          <w:p w14:paraId="685BE31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Derived by mapping generated intents to scenario domains</w:t>
            </w:r>
          </w:p>
        </w:tc>
      </w:tr>
    </w:tbl>
    <w:p w14:paraId="247F3726" w14:textId="77777777" w:rsidR="000A10B3" w:rsidRPr="00D05EC8" w:rsidRDefault="000A10B3">
      <w:pPr>
        <w:rPr>
          <w:rFonts w:ascii="Times New Roman" w:hAnsi="Times New Roman" w:cs="Times New Roman"/>
          <w:color w:val="000000" w:themeColor="text1"/>
        </w:rPr>
      </w:pPr>
    </w:p>
    <w:p w14:paraId="3F73702A"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7. Methodology of the Published Paper</w:t>
      </w:r>
    </w:p>
    <w:p w14:paraId="4AA2E06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published study established four unified methodological components:</w:t>
      </w:r>
      <w:r w:rsidRPr="00D05EC8">
        <w:rPr>
          <w:rFonts w:ascii="Times New Roman" w:hAnsi="Times New Roman" w:cs="Times New Roman"/>
          <w:color w:val="000000" w:themeColor="text1"/>
        </w:rPr>
        <w:br/>
        <w:t xml:space="preserve">• Structured Prompting: All zero-shot prompts were formulated in English. To prevent verbose explanations, the </w:t>
      </w:r>
      <w:proofErr w:type="gramStart"/>
      <w:r w:rsidRPr="00D05EC8">
        <w:rPr>
          <w:rFonts w:ascii="Times New Roman" w:hAnsi="Times New Roman" w:cs="Times New Roman"/>
          <w:color w:val="000000" w:themeColor="text1"/>
        </w:rPr>
        <w:t>Instructor</w:t>
      </w:r>
      <w:proofErr w:type="gramEnd"/>
      <w:r w:rsidRPr="00D05EC8">
        <w:rPr>
          <w:rFonts w:ascii="Times New Roman" w:hAnsi="Times New Roman" w:cs="Times New Roman"/>
          <w:color w:val="000000" w:themeColor="text1"/>
        </w:rPr>
        <w:t xml:space="preserve"> library was used to enforce Pydantic structured output validation. Predictions failing schema validation were scored as classification errors.</w:t>
      </w:r>
      <w:r w:rsidRPr="00D05EC8">
        <w:rPr>
          <w:rFonts w:ascii="Times New Roman" w:hAnsi="Times New Roman" w:cs="Times New Roman"/>
          <w:color w:val="000000" w:themeColor="text1"/>
        </w:rPr>
        <w:br/>
        <w:t>• FastFit Few-Shot Fine-Tuning: FastFit adapts the base sentence encoder (paraphrase-multilingual-mpnet-base-v2) via supervised batch contrastive learning combined with token similarity scoring. In all runs, exactly 10 labeled samples per class were used.</w:t>
      </w:r>
      <w:r w:rsidRPr="00D05EC8">
        <w:rPr>
          <w:rFonts w:ascii="Times New Roman" w:hAnsi="Times New Roman" w:cs="Times New Roman"/>
          <w:color w:val="000000" w:themeColor="text1"/>
        </w:rPr>
        <w:br/>
        <w:t>• Multi-Source Synthetic Generation: To prevent lexical homogeneity and generation collapse, synthetic corpora were sourced in equal thirds from GPT-4, Qwen-2.5-7B, and Aya-Expanse-8B with strict length constraints (&lt;50 words).</w:t>
      </w:r>
      <w:r w:rsidRPr="00D05EC8">
        <w:rPr>
          <w:rFonts w:ascii="Times New Roman" w:hAnsi="Times New Roman" w:cs="Times New Roman"/>
          <w:color w:val="000000" w:themeColor="text1"/>
        </w:rPr>
        <w:br/>
        <w:t>• Supervised Baselines: Three model architectures were trained on real and synthetic data: (1) Logistic Regression with frozen gte-multilingual-base embeddings; (2) Fine-tuned multilingual BERT (bert-base-multilingual-cased); and (3) Parameter-efficient Instruction Fine-Tuning (SFT) of Qwen-2.5-7B-Instruct using Unsloth.</w:t>
      </w:r>
    </w:p>
    <w:p w14:paraId="6587FE39"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8. Implemented System Architecture &amp; Pipelines</w:t>
      </w:r>
    </w:p>
    <w:p w14:paraId="2D30C7F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Our reproduction instantiated the complete software and hardware pipeline described by the authors:</w:t>
      </w:r>
      <w:r w:rsidRPr="00D05EC8">
        <w:rPr>
          <w:rFonts w:ascii="Times New Roman" w:hAnsi="Times New Roman" w:cs="Times New Roman"/>
          <w:color w:val="000000" w:themeColor="text1"/>
        </w:rPr>
        <w:br/>
        <w:t>1. Compute Infrastructure: Zero-shot open LLM inference, synthetic data generation, FastFit training, and Logistic Regression were executed on an Apple M1 Pro workstation (32GB unified memory). Open LLMs were managed locally via Ollama. Commercial GPT-4 (gpt-4-0613) was accessed via OpenAI REST API. BERT fine-tuning and Qwen-2.5 SFT were executed on Nvidia T4 and V100 GPU environments via Hugging Face Transformers and Unsloth.</w:t>
      </w:r>
      <w:r w:rsidRPr="00D05EC8">
        <w:rPr>
          <w:rFonts w:ascii="Times New Roman" w:hAnsi="Times New Roman" w:cs="Times New Roman"/>
          <w:color w:val="000000" w:themeColor="text1"/>
        </w:rPr>
        <w:br/>
      </w:r>
      <w:r w:rsidRPr="00D05EC8">
        <w:rPr>
          <w:rFonts w:ascii="Times New Roman" w:hAnsi="Times New Roman" w:cs="Times New Roman"/>
          <w:color w:val="000000" w:themeColor="text1"/>
        </w:rPr>
        <w:lastRenderedPageBreak/>
        <w:t>2. Structured Prompt Schema: The Pydantic schema enforced single-label responses:</w:t>
      </w:r>
      <w:r w:rsidRPr="00D05EC8">
        <w:rPr>
          <w:rFonts w:ascii="Times New Roman" w:hAnsi="Times New Roman" w:cs="Times New Roman"/>
          <w:color w:val="000000" w:themeColor="text1"/>
        </w:rPr>
        <w:br/>
        <w:t xml:space="preserve">   class </w:t>
      </w:r>
      <w:proofErr w:type="gramStart"/>
      <w:r w:rsidRPr="00D05EC8">
        <w:rPr>
          <w:rFonts w:ascii="Times New Roman" w:hAnsi="Times New Roman" w:cs="Times New Roman"/>
          <w:color w:val="000000" w:themeColor="text1"/>
        </w:rPr>
        <w:t>ClassificationResponse(</w:t>
      </w:r>
      <w:proofErr w:type="gramEnd"/>
      <w:r w:rsidRPr="00D05EC8">
        <w:rPr>
          <w:rFonts w:ascii="Times New Roman" w:hAnsi="Times New Roman" w:cs="Times New Roman"/>
          <w:color w:val="000000" w:themeColor="text1"/>
        </w:rPr>
        <w:t>BaseModel):</w:t>
      </w:r>
      <w:r w:rsidRPr="00D05EC8">
        <w:rPr>
          <w:rFonts w:ascii="Times New Roman" w:hAnsi="Times New Roman" w:cs="Times New Roman"/>
          <w:color w:val="000000" w:themeColor="text1"/>
        </w:rPr>
        <w:br/>
        <w:t xml:space="preserve">       label: Literal[tuple(categories)] = </w:t>
      </w:r>
      <w:proofErr w:type="gramStart"/>
      <w:r w:rsidRPr="00D05EC8">
        <w:rPr>
          <w:rFonts w:ascii="Times New Roman" w:hAnsi="Times New Roman" w:cs="Times New Roman"/>
          <w:color w:val="000000" w:themeColor="text1"/>
        </w:rPr>
        <w:t>Field(</w:t>
      </w:r>
      <w:proofErr w:type="gramEnd"/>
      <w:r w:rsidRPr="00D05EC8">
        <w:rPr>
          <w:rFonts w:ascii="Times New Roman" w:hAnsi="Times New Roman" w:cs="Times New Roman"/>
          <w:color w:val="000000" w:themeColor="text1"/>
        </w:rPr>
        <w:t>description='The predicted class label.')</w:t>
      </w:r>
      <w:r w:rsidRPr="00D05EC8">
        <w:rPr>
          <w:rFonts w:ascii="Times New Roman" w:hAnsi="Times New Roman" w:cs="Times New Roman"/>
          <w:color w:val="000000" w:themeColor="text1"/>
        </w:rPr>
        <w:br/>
        <w:t>3. SFT Prompt Template: Instruction tuning followed the standard prompt syntax:</w:t>
      </w:r>
      <w:r w:rsidRPr="00D05EC8">
        <w:rPr>
          <w:rFonts w:ascii="Times New Roman" w:hAnsi="Times New Roman" w:cs="Times New Roman"/>
          <w:color w:val="000000" w:themeColor="text1"/>
        </w:rPr>
        <w:br/>
        <w:t xml:space="preserve">   &lt;s&gt;[INST] Consider the text: "{input_text}" Please select the most relevant category from OPTIONS: {all_categories}. CHOICE: {label} &lt;/s&gt;</w:t>
      </w:r>
    </w:p>
    <w:p w14:paraId="43753BB5"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9. Evaluation Metrics and Experimental Protocols</w:t>
      </w:r>
    </w:p>
    <w:p w14:paraId="03805FD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Classification Accuracy was selected as the primary evaluation metric across all 32 datasets. Although TAXI1500 and SCENARIO exhibit moderate class imbalance, preliminary analysis in the paper demonstrated that Macro-F1 strictly preserved the exact ranking order of Accuracy across all methods and languages. In addition, Cross-Lingual Absolute Performance Disparity was computed as the difference between the highest- and lowest-performing language within each method: Disparity = Acc_max - Acc_min. Execution latency, GPU-hours, and API costs were also recorded.</w:t>
      </w:r>
    </w:p>
    <w:p w14:paraId="0DBED413" w14:textId="45C1C07F" w:rsidR="005F47CE" w:rsidRPr="00D05EC8" w:rsidRDefault="005F47CE" w:rsidP="005F47CE">
      <w:pPr>
        <w:pStyle w:val="Heading2"/>
        <w:rPr>
          <w:rFonts w:ascii="Times New Roman" w:hAnsi="Times New Roman" w:cs="Times New Roman"/>
          <w:color w:val="000000" w:themeColor="text1"/>
        </w:rPr>
      </w:pPr>
      <w:r w:rsidRPr="00D05EC8">
        <w:rPr>
          <w:rFonts w:ascii="Times New Roman" w:hAnsi="Times New Roman" w:cs="Times New Roman"/>
          <w:color w:val="000000" w:themeColor="text1"/>
        </w:rPr>
        <w:t>10</w:t>
      </w:r>
      <w:r w:rsidRPr="00D05EC8">
        <w:rPr>
          <w:rFonts w:ascii="Times New Roman" w:hAnsi="Times New Roman" w:cs="Times New Roman"/>
          <w:color w:val="000000" w:themeColor="text1"/>
        </w:rPr>
        <w:t>. Comparative Experimental Results &amp; In-Depth Analysis</w:t>
      </w:r>
    </w:p>
    <w:p w14:paraId="09FC4E4E" w14:textId="42576215" w:rsidR="005F47CE" w:rsidRPr="00D05EC8" w:rsidRDefault="005F47CE">
      <w:pPr>
        <w:rPr>
          <w:rFonts w:ascii="Times New Roman" w:hAnsi="Times New Roman" w:cs="Times New Roman"/>
          <w:color w:val="000000" w:themeColor="text1"/>
        </w:rPr>
      </w:pPr>
      <w:r w:rsidRPr="00D05EC8">
        <w:rPr>
          <w:rFonts w:ascii="Times New Roman" w:hAnsi="Times New Roman" w:cs="Times New Roman"/>
          <w:color w:val="000000" w:themeColor="text1"/>
        </w:rPr>
        <w:t>This section presents the empirical results across all 32 datasets, organized to address the four primary research questions.</w:t>
      </w:r>
    </w:p>
    <w:p w14:paraId="3DBC6CB2" w14:textId="77777777" w:rsidR="000A10B3" w:rsidRPr="00D05EC8" w:rsidRDefault="00000000">
      <w:pPr>
        <w:pStyle w:val="Heading2"/>
        <w:rPr>
          <w:rFonts w:ascii="Times New Roman" w:hAnsi="Times New Roman" w:cs="Times New Roman"/>
          <w:color w:val="000000" w:themeColor="text1"/>
        </w:rPr>
      </w:pPr>
      <w:r w:rsidRPr="00D05EC8">
        <w:rPr>
          <w:rFonts w:ascii="Times New Roman" w:hAnsi="Times New Roman" w:cs="Times New Roman"/>
          <w:color w:val="000000" w:themeColor="text1"/>
        </w:rPr>
        <w:t>10.1 RQ1: Zero-Shot Prompting vs. Full Human Data</w:t>
      </w:r>
    </w:p>
    <w:p w14:paraId="00A2B58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zero-shot performance of open and proprietary LLMs reveals a distinct task-dependent dichotomy between subjective sentiment classification and objective topic/intent classification:</w:t>
      </w:r>
      <w:r w:rsidRPr="00D05EC8">
        <w:rPr>
          <w:rFonts w:ascii="Times New Roman" w:hAnsi="Times New Roman" w:cs="Times New Roman"/>
          <w:color w:val="000000" w:themeColor="text1"/>
        </w:rPr>
        <w:br/>
        <w:t>• On Twitter Sentiment (3 classes), zero-shot LLMs delivered top performance. Aya-Expanse-8B achieved 68% average accuracy and GPT-4 achieved 67%, both outperforming the Logistic Regression classifier trained on full human training data (62%).</w:t>
      </w:r>
      <w:r w:rsidRPr="00D05EC8">
        <w:rPr>
          <w:rFonts w:ascii="Times New Roman" w:hAnsi="Times New Roman" w:cs="Times New Roman"/>
          <w:color w:val="000000" w:themeColor="text1"/>
        </w:rPr>
        <w:br/>
        <w:t>• Conversely, on topic and intent tasks, zero-shot models lagged far behind full-data supervised baselines. On TAXI1500 (6 classes), zero-shot GPT-4 achieved 52% accuracy vs. 54% for Logistic Regression and 64% for BERT-FT. On Amazon Massive Scenario (18 classes), GPT-4 reached 63% vs. 75% for Logistic Regression and 89% for SFT. On Intent (60 classes), GPT-4 achieved 66% vs. 82% for Logistic Regression and 86% for Qwen SFT.</w:t>
      </w:r>
      <w:r w:rsidRPr="00D05EC8">
        <w:rPr>
          <w:rFonts w:ascii="Times New Roman" w:hAnsi="Times New Roman" w:cs="Times New Roman"/>
          <w:color w:val="000000" w:themeColor="text1"/>
        </w:rPr>
        <w:br/>
        <w:t>• Among zero-shot models, GPT-4 consistently outperformed open 7B/8B LLMs on complex tasks, but was matched by Aya-Expanse-8B on Sentiment.</w:t>
      </w:r>
    </w:p>
    <w:p w14:paraId="7D1B56E8" w14:textId="77777777" w:rsidR="000A10B3" w:rsidRPr="00D05EC8" w:rsidRDefault="00000000">
      <w:pPr>
        <w:pStyle w:val="Heading2"/>
        <w:rPr>
          <w:rFonts w:ascii="Times New Roman" w:hAnsi="Times New Roman" w:cs="Times New Roman"/>
          <w:color w:val="000000" w:themeColor="text1"/>
        </w:rPr>
      </w:pPr>
      <w:r w:rsidRPr="00D05EC8">
        <w:rPr>
          <w:rFonts w:ascii="Times New Roman" w:hAnsi="Times New Roman" w:cs="Times New Roman"/>
          <w:color w:val="000000" w:themeColor="text1"/>
        </w:rPr>
        <w:t>10.2 RQ2: Efficacy of Few-Shot Fine-Tuning (FastFit)</w:t>
      </w:r>
    </w:p>
    <w:p w14:paraId="1CE1F21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Few-shot fine-tuning with FastFit (10 samples per label) proved to be an exceptionally viable alternative to zero-shot prompting:</w:t>
      </w:r>
      <w:r w:rsidRPr="00D05EC8">
        <w:rPr>
          <w:rFonts w:ascii="Times New Roman" w:hAnsi="Times New Roman" w:cs="Times New Roman"/>
          <w:color w:val="000000" w:themeColor="text1"/>
        </w:rPr>
        <w:br/>
        <w:t>• On TAXI1500, FastFit achieved 58% accuracy across languages, outperforming zero-shot GPT-4 (52%) and even slightly surpassing full-data Logistic Regression (54%).</w:t>
      </w:r>
      <w:r w:rsidRPr="00D05EC8">
        <w:rPr>
          <w:rFonts w:ascii="Times New Roman" w:hAnsi="Times New Roman" w:cs="Times New Roman"/>
          <w:color w:val="000000" w:themeColor="text1"/>
        </w:rPr>
        <w:br/>
        <w:t>• On SCENARIO (18 classes), FastFit achieved 72% accuracy, beating zero-shot GPT-4 (63%) by nearly 10 percentage points and approaching full-data Logistic Regression (75%).</w:t>
      </w:r>
      <w:r w:rsidRPr="00D05EC8">
        <w:rPr>
          <w:rFonts w:ascii="Times New Roman" w:hAnsi="Times New Roman" w:cs="Times New Roman"/>
          <w:color w:val="000000" w:themeColor="text1"/>
        </w:rPr>
        <w:br/>
        <w:t>• On INTENT (60 classes), FastFit achieved 67% accuracy, matching zero-shot GPT-4 (66%) while requiring zero API calls and executing training in just 5–15 minutes on a laptop.</w:t>
      </w:r>
      <w:r w:rsidRPr="00D05EC8">
        <w:rPr>
          <w:rFonts w:ascii="Times New Roman" w:hAnsi="Times New Roman" w:cs="Times New Roman"/>
          <w:color w:val="000000" w:themeColor="text1"/>
        </w:rPr>
        <w:br/>
        <w:t>• FastFit underperformed only on Sentiment (50% vs. 67% for GPT-4), where subjective nuance benefited more from massive general pre-training than contrastive fine-tuning on 10 examples.</w:t>
      </w:r>
    </w:p>
    <w:p w14:paraId="2310A895" w14:textId="77777777" w:rsidR="000A10B3" w:rsidRPr="00D05EC8" w:rsidRDefault="00000000">
      <w:pPr>
        <w:pStyle w:val="Heading2"/>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10.3 RQ3: Multi-Source Synthetic Data Utility &amp; Sourcing Analysis</w:t>
      </w:r>
    </w:p>
    <w:p w14:paraId="5120224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Classifiers trained entirely on synthetic data generated by combining GPT-4, Qwen-2.5-7B, and Aya-Expanse-8B in equal balance achieved remarkable competitiveness:</w:t>
      </w:r>
      <w:r w:rsidRPr="00D05EC8">
        <w:rPr>
          <w:rFonts w:ascii="Times New Roman" w:hAnsi="Times New Roman" w:cs="Times New Roman"/>
          <w:color w:val="000000" w:themeColor="text1"/>
        </w:rPr>
        <w:br/>
        <w:t>• In all tasks except Sentiment, synthetic-data Logistic Regression performed on par with or better than all open zero-shot LLMs, and beat zero-shot GPT-4 on SCENARIO (68% vs. 63%).</w:t>
      </w:r>
      <w:r w:rsidRPr="00D05EC8">
        <w:rPr>
          <w:rFonts w:ascii="Times New Roman" w:hAnsi="Times New Roman" w:cs="Times New Roman"/>
          <w:color w:val="000000" w:themeColor="text1"/>
        </w:rPr>
        <w:br/>
        <w:t>• Comparing single vs. multi-source synthetic datasets (Table 3), GPT-4 was the most consistent individual source (Twitter: 0.50, TAXI: 0.43, Intent: 0.53, Scenario: 0.65). However, training on combined data from all three sources consistently yielded the highest performance across all tasks due to improved lexical diversity.</w:t>
      </w:r>
    </w:p>
    <w:p w14:paraId="58CF3EC7"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3: Average Accuracy Across Languages for Single-Source Synthetic Data Classifiers</w:t>
      </w:r>
    </w:p>
    <w:tbl>
      <w:tblPr>
        <w:tblW w:w="0" w:type="auto"/>
        <w:jc w:val="center"/>
        <w:tblLook w:val="04A0" w:firstRow="1" w:lastRow="0" w:firstColumn="1" w:lastColumn="0" w:noHBand="0" w:noVBand="1"/>
      </w:tblPr>
      <w:tblGrid>
        <w:gridCol w:w="2340"/>
        <w:gridCol w:w="2340"/>
        <w:gridCol w:w="2340"/>
        <w:gridCol w:w="2340"/>
      </w:tblGrid>
      <w:tr w:rsidR="000A10B3" w:rsidRPr="00D05EC8" w14:paraId="7B5864EA" w14:textId="77777777">
        <w:trPr>
          <w:cantSplit/>
          <w:tblHeader/>
          <w:jc w:val="center"/>
        </w:trPr>
        <w:tc>
          <w:tcPr>
            <w:tcW w:w="2340" w:type="dxa"/>
            <w:shd w:val="clear" w:color="auto" w:fill="1F4E79"/>
            <w:tcMar>
              <w:top w:w="120" w:type="dxa"/>
              <w:left w:w="150" w:type="dxa"/>
              <w:bottom w:w="120" w:type="dxa"/>
              <w:right w:w="150" w:type="dxa"/>
            </w:tcMar>
          </w:tcPr>
          <w:p w14:paraId="21A83B5A"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Classification Task</w:t>
            </w:r>
          </w:p>
        </w:tc>
        <w:tc>
          <w:tcPr>
            <w:tcW w:w="2340" w:type="dxa"/>
            <w:shd w:val="clear" w:color="auto" w:fill="1F4E79"/>
            <w:tcMar>
              <w:top w:w="120" w:type="dxa"/>
              <w:left w:w="150" w:type="dxa"/>
              <w:bottom w:w="120" w:type="dxa"/>
              <w:right w:w="150" w:type="dxa"/>
            </w:tcMar>
          </w:tcPr>
          <w:p w14:paraId="4DF9A41E"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GPT-4 Only</w:t>
            </w:r>
          </w:p>
        </w:tc>
        <w:tc>
          <w:tcPr>
            <w:tcW w:w="2340" w:type="dxa"/>
            <w:shd w:val="clear" w:color="auto" w:fill="1F4E79"/>
            <w:tcMar>
              <w:top w:w="120" w:type="dxa"/>
              <w:left w:w="150" w:type="dxa"/>
              <w:bottom w:w="120" w:type="dxa"/>
              <w:right w:w="150" w:type="dxa"/>
            </w:tcMar>
          </w:tcPr>
          <w:p w14:paraId="7D19E41E"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Aya-Expanse-8B Only</w:t>
            </w:r>
          </w:p>
        </w:tc>
        <w:tc>
          <w:tcPr>
            <w:tcW w:w="2340" w:type="dxa"/>
            <w:shd w:val="clear" w:color="auto" w:fill="1F4E79"/>
            <w:tcMar>
              <w:top w:w="120" w:type="dxa"/>
              <w:left w:w="150" w:type="dxa"/>
              <w:bottom w:w="120" w:type="dxa"/>
              <w:right w:w="150" w:type="dxa"/>
            </w:tcMar>
          </w:tcPr>
          <w:p w14:paraId="65514F34"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Qwen-2.5-7B Only</w:t>
            </w:r>
          </w:p>
        </w:tc>
      </w:tr>
      <w:tr w:rsidR="000A10B3" w:rsidRPr="00D05EC8" w14:paraId="57932110" w14:textId="77777777">
        <w:trPr>
          <w:cantSplit/>
          <w:jc w:val="center"/>
        </w:trPr>
        <w:tc>
          <w:tcPr>
            <w:tcW w:w="2340" w:type="dxa"/>
            <w:shd w:val="clear" w:color="auto" w:fill="F2F4F8"/>
            <w:tcMar>
              <w:top w:w="80" w:type="dxa"/>
              <w:left w:w="120" w:type="dxa"/>
              <w:bottom w:w="80" w:type="dxa"/>
              <w:right w:w="120" w:type="dxa"/>
            </w:tcMar>
          </w:tcPr>
          <w:p w14:paraId="09245BD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TWITTER Sentiment (3 classes)</w:t>
            </w:r>
          </w:p>
        </w:tc>
        <w:tc>
          <w:tcPr>
            <w:tcW w:w="2340" w:type="dxa"/>
            <w:shd w:val="clear" w:color="auto" w:fill="F2F4F8"/>
            <w:tcMar>
              <w:top w:w="80" w:type="dxa"/>
              <w:left w:w="120" w:type="dxa"/>
              <w:bottom w:w="80" w:type="dxa"/>
              <w:right w:w="120" w:type="dxa"/>
            </w:tcMar>
          </w:tcPr>
          <w:p w14:paraId="52E44A9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2340" w:type="dxa"/>
            <w:shd w:val="clear" w:color="auto" w:fill="F2F4F8"/>
            <w:tcMar>
              <w:top w:w="80" w:type="dxa"/>
              <w:left w:w="120" w:type="dxa"/>
              <w:bottom w:w="80" w:type="dxa"/>
              <w:right w:w="120" w:type="dxa"/>
            </w:tcMar>
          </w:tcPr>
          <w:p w14:paraId="1B0EEDA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2340" w:type="dxa"/>
            <w:shd w:val="clear" w:color="auto" w:fill="F2F4F8"/>
            <w:tcMar>
              <w:top w:w="80" w:type="dxa"/>
              <w:left w:w="120" w:type="dxa"/>
              <w:bottom w:w="80" w:type="dxa"/>
              <w:right w:w="120" w:type="dxa"/>
            </w:tcMar>
          </w:tcPr>
          <w:p w14:paraId="26C1101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r>
      <w:tr w:rsidR="000A10B3" w:rsidRPr="00D05EC8" w14:paraId="3734C437" w14:textId="77777777">
        <w:trPr>
          <w:cantSplit/>
          <w:jc w:val="center"/>
        </w:trPr>
        <w:tc>
          <w:tcPr>
            <w:tcW w:w="2340" w:type="dxa"/>
            <w:shd w:val="clear" w:color="auto" w:fill="FFFFFF"/>
            <w:tcMar>
              <w:top w:w="80" w:type="dxa"/>
              <w:left w:w="120" w:type="dxa"/>
              <w:bottom w:w="80" w:type="dxa"/>
              <w:right w:w="120" w:type="dxa"/>
            </w:tcMar>
          </w:tcPr>
          <w:p w14:paraId="4268536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TAXI1500 Bible Topics (6 classes)</w:t>
            </w:r>
          </w:p>
        </w:tc>
        <w:tc>
          <w:tcPr>
            <w:tcW w:w="2340" w:type="dxa"/>
            <w:shd w:val="clear" w:color="auto" w:fill="FFFFFF"/>
            <w:tcMar>
              <w:top w:w="80" w:type="dxa"/>
              <w:left w:w="120" w:type="dxa"/>
              <w:bottom w:w="80" w:type="dxa"/>
              <w:right w:w="120" w:type="dxa"/>
            </w:tcMar>
          </w:tcPr>
          <w:p w14:paraId="37557D0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2340" w:type="dxa"/>
            <w:shd w:val="clear" w:color="auto" w:fill="FFFFFF"/>
            <w:tcMar>
              <w:top w:w="80" w:type="dxa"/>
              <w:left w:w="120" w:type="dxa"/>
              <w:bottom w:w="80" w:type="dxa"/>
              <w:right w:w="120" w:type="dxa"/>
            </w:tcMar>
          </w:tcPr>
          <w:p w14:paraId="65AA35C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0.40</w:t>
            </w:r>
          </w:p>
        </w:tc>
        <w:tc>
          <w:tcPr>
            <w:tcW w:w="2340" w:type="dxa"/>
            <w:shd w:val="clear" w:color="auto" w:fill="FFFFFF"/>
            <w:tcMar>
              <w:top w:w="80" w:type="dxa"/>
              <w:left w:w="120" w:type="dxa"/>
              <w:bottom w:w="80" w:type="dxa"/>
              <w:right w:w="120" w:type="dxa"/>
            </w:tcMar>
          </w:tcPr>
          <w:p w14:paraId="4DDD208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r>
      <w:tr w:rsidR="000A10B3" w:rsidRPr="00D05EC8" w14:paraId="49BD54A2" w14:textId="77777777">
        <w:trPr>
          <w:cantSplit/>
          <w:jc w:val="center"/>
        </w:trPr>
        <w:tc>
          <w:tcPr>
            <w:tcW w:w="2340" w:type="dxa"/>
            <w:shd w:val="clear" w:color="auto" w:fill="F2F4F8"/>
            <w:tcMar>
              <w:top w:w="80" w:type="dxa"/>
              <w:left w:w="120" w:type="dxa"/>
              <w:bottom w:w="80" w:type="dxa"/>
              <w:right w:w="120" w:type="dxa"/>
            </w:tcMar>
          </w:tcPr>
          <w:p w14:paraId="7E58332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INTENT Categorization (60 classes)</w:t>
            </w:r>
          </w:p>
        </w:tc>
        <w:tc>
          <w:tcPr>
            <w:tcW w:w="2340" w:type="dxa"/>
            <w:shd w:val="clear" w:color="auto" w:fill="F2F4F8"/>
            <w:tcMar>
              <w:top w:w="80" w:type="dxa"/>
              <w:left w:w="120" w:type="dxa"/>
              <w:bottom w:w="80" w:type="dxa"/>
              <w:right w:w="120" w:type="dxa"/>
            </w:tcMar>
          </w:tcPr>
          <w:p w14:paraId="18AFD38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0.53</w:t>
            </w:r>
          </w:p>
        </w:tc>
        <w:tc>
          <w:tcPr>
            <w:tcW w:w="2340" w:type="dxa"/>
            <w:shd w:val="clear" w:color="auto" w:fill="F2F4F8"/>
            <w:tcMar>
              <w:top w:w="80" w:type="dxa"/>
              <w:left w:w="120" w:type="dxa"/>
              <w:bottom w:w="80" w:type="dxa"/>
              <w:right w:w="120" w:type="dxa"/>
            </w:tcMar>
          </w:tcPr>
          <w:p w14:paraId="2C5208C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2340" w:type="dxa"/>
            <w:shd w:val="clear" w:color="auto" w:fill="F2F4F8"/>
            <w:tcMar>
              <w:top w:w="80" w:type="dxa"/>
              <w:left w:w="120" w:type="dxa"/>
              <w:bottom w:w="80" w:type="dxa"/>
              <w:right w:w="120" w:type="dxa"/>
            </w:tcMar>
          </w:tcPr>
          <w:p w14:paraId="622893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0.40</w:t>
            </w:r>
          </w:p>
        </w:tc>
      </w:tr>
      <w:tr w:rsidR="000A10B3" w:rsidRPr="00D05EC8" w14:paraId="51A2589E" w14:textId="77777777">
        <w:trPr>
          <w:cantSplit/>
          <w:jc w:val="center"/>
        </w:trPr>
        <w:tc>
          <w:tcPr>
            <w:tcW w:w="2340" w:type="dxa"/>
            <w:shd w:val="clear" w:color="auto" w:fill="FFFFFF"/>
            <w:tcMar>
              <w:top w:w="80" w:type="dxa"/>
              <w:left w:w="120" w:type="dxa"/>
              <w:bottom w:w="80" w:type="dxa"/>
              <w:right w:w="120" w:type="dxa"/>
            </w:tcMar>
          </w:tcPr>
          <w:p w14:paraId="7F64B26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SCENARIO Categorization (18 classes)</w:t>
            </w:r>
          </w:p>
        </w:tc>
        <w:tc>
          <w:tcPr>
            <w:tcW w:w="2340" w:type="dxa"/>
            <w:shd w:val="clear" w:color="auto" w:fill="FFFFFF"/>
            <w:tcMar>
              <w:top w:w="80" w:type="dxa"/>
              <w:left w:w="120" w:type="dxa"/>
              <w:bottom w:w="80" w:type="dxa"/>
              <w:right w:w="120" w:type="dxa"/>
            </w:tcMar>
          </w:tcPr>
          <w:p w14:paraId="551CF44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2340" w:type="dxa"/>
            <w:shd w:val="clear" w:color="auto" w:fill="FFFFFF"/>
            <w:tcMar>
              <w:top w:w="80" w:type="dxa"/>
              <w:left w:w="120" w:type="dxa"/>
              <w:bottom w:w="80" w:type="dxa"/>
              <w:right w:w="120" w:type="dxa"/>
            </w:tcMar>
          </w:tcPr>
          <w:p w14:paraId="52D53AE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2340" w:type="dxa"/>
            <w:shd w:val="clear" w:color="auto" w:fill="FFFFFF"/>
            <w:tcMar>
              <w:top w:w="80" w:type="dxa"/>
              <w:left w:w="120" w:type="dxa"/>
              <w:bottom w:w="80" w:type="dxa"/>
              <w:right w:w="120" w:type="dxa"/>
            </w:tcMar>
          </w:tcPr>
          <w:p w14:paraId="5941F00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r>
    </w:tbl>
    <w:p w14:paraId="5C2E8CF3" w14:textId="77777777" w:rsidR="000A10B3" w:rsidRPr="00D05EC8" w:rsidRDefault="000A10B3">
      <w:pPr>
        <w:rPr>
          <w:rFonts w:ascii="Times New Roman" w:hAnsi="Times New Roman" w:cs="Times New Roman"/>
          <w:color w:val="000000" w:themeColor="text1"/>
        </w:rPr>
      </w:pPr>
    </w:p>
    <w:p w14:paraId="00E2212B" w14:textId="77777777" w:rsidR="000A10B3" w:rsidRPr="00D05EC8" w:rsidRDefault="00000000">
      <w:pPr>
        <w:pStyle w:val="Heading2"/>
        <w:rPr>
          <w:rFonts w:ascii="Times New Roman" w:hAnsi="Times New Roman" w:cs="Times New Roman"/>
          <w:color w:val="000000" w:themeColor="text1"/>
        </w:rPr>
      </w:pPr>
      <w:r w:rsidRPr="00D05EC8">
        <w:rPr>
          <w:rFonts w:ascii="Times New Roman" w:hAnsi="Times New Roman" w:cs="Times New Roman"/>
          <w:color w:val="000000" w:themeColor="text1"/>
        </w:rPr>
        <w:t>10.4 RQ4: Supervised &amp; Instruction Fine-Tuning (Real vs. Synthetic Data)</w:t>
      </w:r>
    </w:p>
    <w:p w14:paraId="7E1F2EC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Evaluating full-data fine-tuning across real and synthetic datasets demonstrates that Instruction Fine-Tuning (SFT) of Qwen-2.5-7B-Instruct achieves peak performance on high-cardinality tasks:</w:t>
      </w:r>
      <w:r w:rsidRPr="00D05EC8">
        <w:rPr>
          <w:rFonts w:ascii="Times New Roman" w:hAnsi="Times New Roman" w:cs="Times New Roman"/>
          <w:color w:val="000000" w:themeColor="text1"/>
        </w:rPr>
        <w:br/>
        <w:t>• On Real Data: Plain Logistic Regression led on Sentiment (62%), but fell behind BERT-FT and Qwen SFT on complex tasks. On INTENT (60 classes), Qwen SFT achieved 86% accuracy, outperforming fine-tuned mBERT (82%) by 4 percentage points.</w:t>
      </w:r>
      <w:r w:rsidRPr="00D05EC8">
        <w:rPr>
          <w:rFonts w:ascii="Times New Roman" w:hAnsi="Times New Roman" w:cs="Times New Roman"/>
          <w:color w:val="000000" w:themeColor="text1"/>
        </w:rPr>
        <w:br/>
        <w:t>• On Synthetic Data: Instruction-tuned Qwen-2.5 showed superior robustness over fine-tuned BERT, scoring 58% on INTENT (vs. 42% for BERT-FT) and 76% on SCENARIO (vs. 57% for BERT-FT), proving that instruction-tuned LLMs absorb synthetic data distributions more effectively than small BERT encoders.</w:t>
      </w:r>
    </w:p>
    <w:p w14:paraId="2D8DB4D2" w14:textId="77777777" w:rsidR="00DB633A" w:rsidRPr="00D05EC8" w:rsidRDefault="00DB633A" w:rsidP="00DB633A">
      <w:pPr>
        <w:rPr>
          <w:rFonts w:ascii="Times New Roman" w:hAnsi="Times New Roman" w:cs="Times New Roman"/>
          <w:color w:val="000000" w:themeColor="text1"/>
        </w:rPr>
      </w:pPr>
    </w:p>
    <w:p w14:paraId="1295BAA4" w14:textId="06595E92" w:rsidR="000A10B3" w:rsidRPr="00D05EC8" w:rsidRDefault="00000000" w:rsidP="00DB633A">
      <w:pPr>
        <w:rPr>
          <w:rFonts w:ascii="Times New Roman" w:hAnsi="Times New Roman" w:cs="Times New Roman"/>
          <w:color w:val="000000" w:themeColor="text1"/>
        </w:rPr>
      </w:pPr>
      <w:r w:rsidRPr="00D05EC8">
        <w:rPr>
          <w:rFonts w:ascii="Times New Roman" w:hAnsi="Times New Roman" w:cs="Times New Roman"/>
          <w:color w:val="000000" w:themeColor="text1"/>
        </w:rPr>
        <w:t>Complete Empirical Results Across All 32 Datasets</w:t>
      </w:r>
    </w:p>
    <w:p w14:paraId="1525EC5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Tables 4, 5, 6, and 7 reproduce the complete per-language accuracy results across all four classification tasks.</w:t>
      </w:r>
    </w:p>
    <w:p w14:paraId="6AE77E85"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Table 4: Accuracy on TWITTER Sentiment Classification Task (3 Classes)</w:t>
      </w:r>
    </w:p>
    <w:tbl>
      <w:tblPr>
        <w:tblW w:w="0" w:type="auto"/>
        <w:jc w:val="center"/>
        <w:tblLook w:val="04A0" w:firstRow="1" w:lastRow="0" w:firstColumn="1" w:lastColumn="0" w:noHBand="0" w:noVBand="1"/>
      </w:tblPr>
      <w:tblGrid>
        <w:gridCol w:w="1027"/>
        <w:gridCol w:w="745"/>
        <w:gridCol w:w="901"/>
        <w:gridCol w:w="1000"/>
        <w:gridCol w:w="684"/>
        <w:gridCol w:w="870"/>
        <w:gridCol w:w="663"/>
        <w:gridCol w:w="870"/>
        <w:gridCol w:w="704"/>
        <w:gridCol w:w="622"/>
        <w:gridCol w:w="870"/>
        <w:gridCol w:w="704"/>
      </w:tblGrid>
      <w:tr w:rsidR="000A10B3" w:rsidRPr="00D05EC8" w14:paraId="62746057" w14:textId="77777777">
        <w:trPr>
          <w:cantSplit/>
          <w:tblHeader/>
          <w:jc w:val="center"/>
        </w:trPr>
        <w:tc>
          <w:tcPr>
            <w:tcW w:w="780" w:type="dxa"/>
            <w:shd w:val="clear" w:color="auto" w:fill="1F4E79"/>
            <w:tcMar>
              <w:top w:w="120" w:type="dxa"/>
              <w:left w:w="150" w:type="dxa"/>
              <w:bottom w:w="120" w:type="dxa"/>
              <w:right w:w="150" w:type="dxa"/>
            </w:tcMar>
          </w:tcPr>
          <w:p w14:paraId="4DED9CC4"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Lang</w:t>
            </w:r>
          </w:p>
        </w:tc>
        <w:tc>
          <w:tcPr>
            <w:tcW w:w="780" w:type="dxa"/>
            <w:shd w:val="clear" w:color="auto" w:fill="1F4E79"/>
            <w:tcMar>
              <w:top w:w="120" w:type="dxa"/>
              <w:left w:w="150" w:type="dxa"/>
              <w:bottom w:w="120" w:type="dxa"/>
              <w:right w:w="150" w:type="dxa"/>
            </w:tcMar>
          </w:tcPr>
          <w:p w14:paraId="2FA3ED2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GPT-4</w:t>
            </w:r>
          </w:p>
        </w:tc>
        <w:tc>
          <w:tcPr>
            <w:tcW w:w="780" w:type="dxa"/>
            <w:shd w:val="clear" w:color="auto" w:fill="1F4E79"/>
            <w:tcMar>
              <w:top w:w="120" w:type="dxa"/>
              <w:left w:w="150" w:type="dxa"/>
              <w:bottom w:w="120" w:type="dxa"/>
              <w:right w:w="150" w:type="dxa"/>
            </w:tcMar>
          </w:tcPr>
          <w:p w14:paraId="3ECD1AB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Aya:8B</w:t>
            </w:r>
          </w:p>
        </w:tc>
        <w:tc>
          <w:tcPr>
            <w:tcW w:w="780" w:type="dxa"/>
            <w:shd w:val="clear" w:color="auto" w:fill="1F4E79"/>
            <w:tcMar>
              <w:top w:w="120" w:type="dxa"/>
              <w:left w:w="150" w:type="dxa"/>
              <w:bottom w:w="120" w:type="dxa"/>
              <w:right w:w="150" w:type="dxa"/>
            </w:tcMar>
          </w:tcPr>
          <w:p w14:paraId="5D862DB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Qwen2.5</w:t>
            </w:r>
          </w:p>
        </w:tc>
        <w:tc>
          <w:tcPr>
            <w:tcW w:w="780" w:type="dxa"/>
            <w:shd w:val="clear" w:color="auto" w:fill="1F4E79"/>
            <w:tcMar>
              <w:top w:w="120" w:type="dxa"/>
              <w:left w:w="150" w:type="dxa"/>
              <w:bottom w:w="120" w:type="dxa"/>
              <w:right w:w="150" w:type="dxa"/>
            </w:tcMar>
          </w:tcPr>
          <w:p w14:paraId="7F9422B6"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Aya-Exp</w:t>
            </w:r>
          </w:p>
        </w:tc>
        <w:tc>
          <w:tcPr>
            <w:tcW w:w="780" w:type="dxa"/>
            <w:shd w:val="clear" w:color="auto" w:fill="1F4E79"/>
            <w:tcMar>
              <w:top w:w="120" w:type="dxa"/>
              <w:left w:w="150" w:type="dxa"/>
              <w:bottom w:w="120" w:type="dxa"/>
              <w:right w:w="150" w:type="dxa"/>
            </w:tcMar>
          </w:tcPr>
          <w:p w14:paraId="71049587"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FastFit</w:t>
            </w:r>
          </w:p>
        </w:tc>
        <w:tc>
          <w:tcPr>
            <w:tcW w:w="780" w:type="dxa"/>
            <w:shd w:val="clear" w:color="auto" w:fill="1F4E79"/>
            <w:tcMar>
              <w:top w:w="120" w:type="dxa"/>
              <w:left w:w="150" w:type="dxa"/>
              <w:bottom w:w="120" w:type="dxa"/>
              <w:right w:w="150" w:type="dxa"/>
            </w:tcMar>
          </w:tcPr>
          <w:p w14:paraId="57E94E28"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LR-Real</w:t>
            </w:r>
          </w:p>
        </w:tc>
        <w:tc>
          <w:tcPr>
            <w:tcW w:w="780" w:type="dxa"/>
            <w:shd w:val="clear" w:color="auto" w:fill="1F4E79"/>
            <w:tcMar>
              <w:top w:w="120" w:type="dxa"/>
              <w:left w:w="150" w:type="dxa"/>
              <w:bottom w:w="120" w:type="dxa"/>
              <w:right w:w="150" w:type="dxa"/>
            </w:tcMar>
          </w:tcPr>
          <w:p w14:paraId="2C6846F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BERT-R</w:t>
            </w:r>
          </w:p>
        </w:tc>
        <w:tc>
          <w:tcPr>
            <w:tcW w:w="780" w:type="dxa"/>
            <w:shd w:val="clear" w:color="auto" w:fill="1F4E79"/>
            <w:tcMar>
              <w:top w:w="120" w:type="dxa"/>
              <w:left w:w="150" w:type="dxa"/>
              <w:bottom w:w="120" w:type="dxa"/>
              <w:right w:w="150" w:type="dxa"/>
            </w:tcMar>
          </w:tcPr>
          <w:p w14:paraId="377699C4"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SFT-R</w:t>
            </w:r>
          </w:p>
        </w:tc>
        <w:tc>
          <w:tcPr>
            <w:tcW w:w="780" w:type="dxa"/>
            <w:shd w:val="clear" w:color="auto" w:fill="1F4E79"/>
            <w:tcMar>
              <w:top w:w="120" w:type="dxa"/>
              <w:left w:w="150" w:type="dxa"/>
              <w:bottom w:w="120" w:type="dxa"/>
              <w:right w:w="150" w:type="dxa"/>
            </w:tcMar>
          </w:tcPr>
          <w:p w14:paraId="5BF5C49A"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LR-Syn</w:t>
            </w:r>
          </w:p>
        </w:tc>
        <w:tc>
          <w:tcPr>
            <w:tcW w:w="780" w:type="dxa"/>
            <w:shd w:val="clear" w:color="auto" w:fill="1F4E79"/>
            <w:tcMar>
              <w:top w:w="120" w:type="dxa"/>
              <w:left w:w="150" w:type="dxa"/>
              <w:bottom w:w="120" w:type="dxa"/>
              <w:right w:w="150" w:type="dxa"/>
            </w:tcMar>
          </w:tcPr>
          <w:p w14:paraId="7E841DF6"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BERT-S</w:t>
            </w:r>
          </w:p>
        </w:tc>
        <w:tc>
          <w:tcPr>
            <w:tcW w:w="780" w:type="dxa"/>
            <w:shd w:val="clear" w:color="auto" w:fill="1F4E79"/>
            <w:tcMar>
              <w:top w:w="120" w:type="dxa"/>
              <w:left w:w="150" w:type="dxa"/>
              <w:bottom w:w="120" w:type="dxa"/>
              <w:right w:w="150" w:type="dxa"/>
            </w:tcMar>
          </w:tcPr>
          <w:p w14:paraId="2D7E544A"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SFT-S</w:t>
            </w:r>
          </w:p>
        </w:tc>
      </w:tr>
      <w:tr w:rsidR="000A10B3" w:rsidRPr="00D05EC8" w14:paraId="7C87282B" w14:textId="77777777">
        <w:trPr>
          <w:cantSplit/>
          <w:jc w:val="center"/>
        </w:trPr>
        <w:tc>
          <w:tcPr>
            <w:tcW w:w="780" w:type="dxa"/>
            <w:shd w:val="clear" w:color="auto" w:fill="F2F4F8"/>
            <w:tcMar>
              <w:top w:w="80" w:type="dxa"/>
              <w:left w:w="120" w:type="dxa"/>
              <w:bottom w:w="80" w:type="dxa"/>
              <w:right w:w="120" w:type="dxa"/>
            </w:tcMar>
          </w:tcPr>
          <w:p w14:paraId="25A0D20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Arabic</w:t>
            </w:r>
          </w:p>
        </w:tc>
        <w:tc>
          <w:tcPr>
            <w:tcW w:w="780" w:type="dxa"/>
            <w:shd w:val="clear" w:color="auto" w:fill="F2F4F8"/>
            <w:tcMar>
              <w:top w:w="80" w:type="dxa"/>
              <w:left w:w="120" w:type="dxa"/>
              <w:bottom w:w="80" w:type="dxa"/>
              <w:right w:w="120" w:type="dxa"/>
            </w:tcMar>
          </w:tcPr>
          <w:p w14:paraId="25A744D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2F4F8"/>
            <w:tcMar>
              <w:top w:w="80" w:type="dxa"/>
              <w:left w:w="120" w:type="dxa"/>
              <w:bottom w:w="80" w:type="dxa"/>
              <w:right w:w="120" w:type="dxa"/>
            </w:tcMar>
          </w:tcPr>
          <w:p w14:paraId="1D09D41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2F4F8"/>
            <w:tcMar>
              <w:top w:w="80" w:type="dxa"/>
              <w:left w:w="120" w:type="dxa"/>
              <w:bottom w:w="80" w:type="dxa"/>
              <w:right w:w="120" w:type="dxa"/>
            </w:tcMar>
          </w:tcPr>
          <w:p w14:paraId="1D19345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6AFAC9B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2F4F8"/>
            <w:tcMar>
              <w:top w:w="80" w:type="dxa"/>
              <w:left w:w="120" w:type="dxa"/>
              <w:bottom w:w="80" w:type="dxa"/>
              <w:right w:w="120" w:type="dxa"/>
            </w:tcMar>
          </w:tcPr>
          <w:p w14:paraId="321994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2F4F8"/>
            <w:tcMar>
              <w:top w:w="80" w:type="dxa"/>
              <w:left w:w="120" w:type="dxa"/>
              <w:bottom w:w="80" w:type="dxa"/>
              <w:right w:w="120" w:type="dxa"/>
            </w:tcMar>
          </w:tcPr>
          <w:p w14:paraId="1A5B1C9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3463FBA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7AB953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2F4F8"/>
            <w:tcMar>
              <w:top w:w="80" w:type="dxa"/>
              <w:left w:w="120" w:type="dxa"/>
              <w:bottom w:w="80" w:type="dxa"/>
              <w:right w:w="120" w:type="dxa"/>
            </w:tcMar>
          </w:tcPr>
          <w:p w14:paraId="32C8844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c>
          <w:tcPr>
            <w:tcW w:w="780" w:type="dxa"/>
            <w:shd w:val="clear" w:color="auto" w:fill="F2F4F8"/>
            <w:tcMar>
              <w:top w:w="80" w:type="dxa"/>
              <w:left w:w="120" w:type="dxa"/>
              <w:bottom w:w="80" w:type="dxa"/>
              <w:right w:w="120" w:type="dxa"/>
            </w:tcMar>
          </w:tcPr>
          <w:p w14:paraId="51864E4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28771C5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0.53</w:t>
            </w:r>
          </w:p>
        </w:tc>
      </w:tr>
      <w:tr w:rsidR="000A10B3" w:rsidRPr="00D05EC8" w14:paraId="5DF8D444" w14:textId="77777777">
        <w:trPr>
          <w:cantSplit/>
          <w:jc w:val="center"/>
        </w:trPr>
        <w:tc>
          <w:tcPr>
            <w:tcW w:w="780" w:type="dxa"/>
            <w:shd w:val="clear" w:color="auto" w:fill="FFFFFF"/>
            <w:tcMar>
              <w:top w:w="80" w:type="dxa"/>
              <w:left w:w="120" w:type="dxa"/>
              <w:bottom w:w="80" w:type="dxa"/>
              <w:right w:w="120" w:type="dxa"/>
            </w:tcMar>
          </w:tcPr>
          <w:p w14:paraId="681CEF6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English</w:t>
            </w:r>
          </w:p>
        </w:tc>
        <w:tc>
          <w:tcPr>
            <w:tcW w:w="780" w:type="dxa"/>
            <w:shd w:val="clear" w:color="auto" w:fill="FFFFFF"/>
            <w:tcMar>
              <w:top w:w="80" w:type="dxa"/>
              <w:left w:w="120" w:type="dxa"/>
              <w:bottom w:w="80" w:type="dxa"/>
              <w:right w:w="120" w:type="dxa"/>
            </w:tcMar>
          </w:tcPr>
          <w:p w14:paraId="391957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0.71</w:t>
            </w:r>
          </w:p>
        </w:tc>
        <w:tc>
          <w:tcPr>
            <w:tcW w:w="780" w:type="dxa"/>
            <w:shd w:val="clear" w:color="auto" w:fill="FFFFFF"/>
            <w:tcMar>
              <w:top w:w="80" w:type="dxa"/>
              <w:left w:w="120" w:type="dxa"/>
              <w:bottom w:w="80" w:type="dxa"/>
              <w:right w:w="120" w:type="dxa"/>
            </w:tcMar>
          </w:tcPr>
          <w:p w14:paraId="1C36FBB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FFFFF"/>
            <w:tcMar>
              <w:top w:w="80" w:type="dxa"/>
              <w:left w:w="120" w:type="dxa"/>
              <w:bottom w:w="80" w:type="dxa"/>
              <w:right w:w="120" w:type="dxa"/>
            </w:tcMar>
          </w:tcPr>
          <w:p w14:paraId="0464688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1B0B38A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0.71</w:t>
            </w:r>
          </w:p>
        </w:tc>
        <w:tc>
          <w:tcPr>
            <w:tcW w:w="780" w:type="dxa"/>
            <w:shd w:val="clear" w:color="auto" w:fill="FFFFFF"/>
            <w:tcMar>
              <w:top w:w="80" w:type="dxa"/>
              <w:left w:w="120" w:type="dxa"/>
              <w:bottom w:w="80" w:type="dxa"/>
              <w:right w:w="120" w:type="dxa"/>
            </w:tcMar>
          </w:tcPr>
          <w:p w14:paraId="1889DD5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7BFD886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FFFFF"/>
            <w:tcMar>
              <w:top w:w="80" w:type="dxa"/>
              <w:left w:w="120" w:type="dxa"/>
              <w:bottom w:w="80" w:type="dxa"/>
              <w:right w:w="120" w:type="dxa"/>
            </w:tcMar>
          </w:tcPr>
          <w:p w14:paraId="4865E46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FFFFF"/>
            <w:tcMar>
              <w:top w:w="80" w:type="dxa"/>
              <w:left w:w="120" w:type="dxa"/>
              <w:bottom w:w="80" w:type="dxa"/>
              <w:right w:w="120" w:type="dxa"/>
            </w:tcMar>
          </w:tcPr>
          <w:p w14:paraId="07F8244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FFFFF"/>
            <w:tcMar>
              <w:top w:w="80" w:type="dxa"/>
              <w:left w:w="120" w:type="dxa"/>
              <w:bottom w:w="80" w:type="dxa"/>
              <w:right w:w="120" w:type="dxa"/>
            </w:tcMar>
          </w:tcPr>
          <w:p w14:paraId="5595727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6156216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FFFFF"/>
            <w:tcMar>
              <w:top w:w="80" w:type="dxa"/>
              <w:left w:w="120" w:type="dxa"/>
              <w:bottom w:w="80" w:type="dxa"/>
              <w:right w:w="120" w:type="dxa"/>
            </w:tcMar>
          </w:tcPr>
          <w:p w14:paraId="404CD0F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r>
      <w:tr w:rsidR="000A10B3" w:rsidRPr="00D05EC8" w14:paraId="77485316" w14:textId="77777777">
        <w:trPr>
          <w:cantSplit/>
          <w:jc w:val="center"/>
        </w:trPr>
        <w:tc>
          <w:tcPr>
            <w:tcW w:w="780" w:type="dxa"/>
            <w:shd w:val="clear" w:color="auto" w:fill="F2F4F8"/>
            <w:tcMar>
              <w:top w:w="80" w:type="dxa"/>
              <w:left w:w="120" w:type="dxa"/>
              <w:bottom w:w="80" w:type="dxa"/>
              <w:right w:w="120" w:type="dxa"/>
            </w:tcMar>
          </w:tcPr>
          <w:p w14:paraId="2DF4145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French</w:t>
            </w:r>
          </w:p>
        </w:tc>
        <w:tc>
          <w:tcPr>
            <w:tcW w:w="780" w:type="dxa"/>
            <w:shd w:val="clear" w:color="auto" w:fill="F2F4F8"/>
            <w:tcMar>
              <w:top w:w="80" w:type="dxa"/>
              <w:left w:w="120" w:type="dxa"/>
              <w:bottom w:w="80" w:type="dxa"/>
              <w:right w:w="120" w:type="dxa"/>
            </w:tcMar>
          </w:tcPr>
          <w:p w14:paraId="07BC123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5513709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2F4F8"/>
            <w:tcMar>
              <w:top w:w="80" w:type="dxa"/>
              <w:left w:w="120" w:type="dxa"/>
              <w:bottom w:w="80" w:type="dxa"/>
              <w:right w:w="120" w:type="dxa"/>
            </w:tcMar>
          </w:tcPr>
          <w:p w14:paraId="65D33BE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2F4F8"/>
            <w:tcMar>
              <w:top w:w="80" w:type="dxa"/>
              <w:left w:w="120" w:type="dxa"/>
              <w:bottom w:w="80" w:type="dxa"/>
              <w:right w:w="120" w:type="dxa"/>
            </w:tcMar>
          </w:tcPr>
          <w:p w14:paraId="73AEE29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17379F7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4BEE2FC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2F4F8"/>
            <w:tcMar>
              <w:top w:w="80" w:type="dxa"/>
              <w:left w:w="120" w:type="dxa"/>
              <w:bottom w:w="80" w:type="dxa"/>
              <w:right w:w="120" w:type="dxa"/>
            </w:tcMar>
          </w:tcPr>
          <w:p w14:paraId="0BAC26C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2F4F8"/>
            <w:tcMar>
              <w:top w:w="80" w:type="dxa"/>
              <w:left w:w="120" w:type="dxa"/>
              <w:bottom w:w="80" w:type="dxa"/>
              <w:right w:w="120" w:type="dxa"/>
            </w:tcMar>
          </w:tcPr>
          <w:p w14:paraId="6657BA2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4E8DC75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3025CFB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2F4F8"/>
            <w:tcMar>
              <w:top w:w="80" w:type="dxa"/>
              <w:left w:w="120" w:type="dxa"/>
              <w:bottom w:w="80" w:type="dxa"/>
              <w:right w:w="120" w:type="dxa"/>
            </w:tcMar>
          </w:tcPr>
          <w:p w14:paraId="359D86C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r>
      <w:tr w:rsidR="000A10B3" w:rsidRPr="00D05EC8" w14:paraId="13A551B3" w14:textId="77777777">
        <w:trPr>
          <w:cantSplit/>
          <w:jc w:val="center"/>
        </w:trPr>
        <w:tc>
          <w:tcPr>
            <w:tcW w:w="780" w:type="dxa"/>
            <w:shd w:val="clear" w:color="auto" w:fill="FFFFFF"/>
            <w:tcMar>
              <w:top w:w="80" w:type="dxa"/>
              <w:left w:w="120" w:type="dxa"/>
              <w:bottom w:w="80" w:type="dxa"/>
              <w:right w:w="120" w:type="dxa"/>
            </w:tcMar>
          </w:tcPr>
          <w:p w14:paraId="2CA8682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German</w:t>
            </w:r>
          </w:p>
        </w:tc>
        <w:tc>
          <w:tcPr>
            <w:tcW w:w="780" w:type="dxa"/>
            <w:shd w:val="clear" w:color="auto" w:fill="FFFFFF"/>
            <w:tcMar>
              <w:top w:w="80" w:type="dxa"/>
              <w:left w:w="120" w:type="dxa"/>
              <w:bottom w:w="80" w:type="dxa"/>
              <w:right w:w="120" w:type="dxa"/>
            </w:tcMar>
          </w:tcPr>
          <w:p w14:paraId="53B189D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FFFFF"/>
            <w:tcMar>
              <w:top w:w="80" w:type="dxa"/>
              <w:left w:w="120" w:type="dxa"/>
              <w:bottom w:w="80" w:type="dxa"/>
              <w:right w:w="120" w:type="dxa"/>
            </w:tcMar>
          </w:tcPr>
          <w:p w14:paraId="5D021B3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FFFFF"/>
            <w:tcMar>
              <w:top w:w="80" w:type="dxa"/>
              <w:left w:w="120" w:type="dxa"/>
              <w:bottom w:w="80" w:type="dxa"/>
              <w:right w:w="120" w:type="dxa"/>
            </w:tcMar>
          </w:tcPr>
          <w:p w14:paraId="34DA7DC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FFFFF"/>
            <w:tcMar>
              <w:top w:w="80" w:type="dxa"/>
              <w:left w:w="120" w:type="dxa"/>
              <w:bottom w:w="80" w:type="dxa"/>
              <w:right w:w="120" w:type="dxa"/>
            </w:tcMar>
          </w:tcPr>
          <w:p w14:paraId="3D17CD4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FFFFF"/>
            <w:tcMar>
              <w:top w:w="80" w:type="dxa"/>
              <w:left w:w="120" w:type="dxa"/>
              <w:bottom w:w="80" w:type="dxa"/>
              <w:right w:w="120" w:type="dxa"/>
            </w:tcMar>
          </w:tcPr>
          <w:p w14:paraId="552AE70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FFFFF"/>
            <w:tcMar>
              <w:top w:w="80" w:type="dxa"/>
              <w:left w:w="120" w:type="dxa"/>
              <w:bottom w:w="80" w:type="dxa"/>
              <w:right w:w="120" w:type="dxa"/>
            </w:tcMar>
          </w:tcPr>
          <w:p w14:paraId="69EE916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FFFFF"/>
            <w:tcMar>
              <w:top w:w="80" w:type="dxa"/>
              <w:left w:w="120" w:type="dxa"/>
              <w:bottom w:w="80" w:type="dxa"/>
              <w:right w:w="120" w:type="dxa"/>
            </w:tcMar>
          </w:tcPr>
          <w:p w14:paraId="004DC2D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4237729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0.73</w:t>
            </w:r>
          </w:p>
        </w:tc>
        <w:tc>
          <w:tcPr>
            <w:tcW w:w="780" w:type="dxa"/>
            <w:shd w:val="clear" w:color="auto" w:fill="FFFFFF"/>
            <w:tcMar>
              <w:top w:w="80" w:type="dxa"/>
              <w:left w:w="120" w:type="dxa"/>
              <w:bottom w:w="80" w:type="dxa"/>
              <w:right w:w="120" w:type="dxa"/>
            </w:tcMar>
          </w:tcPr>
          <w:p w14:paraId="6433DA3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FFFFF"/>
            <w:tcMar>
              <w:top w:w="80" w:type="dxa"/>
              <w:left w:w="120" w:type="dxa"/>
              <w:bottom w:w="80" w:type="dxa"/>
              <w:right w:w="120" w:type="dxa"/>
            </w:tcMar>
          </w:tcPr>
          <w:p w14:paraId="3446F2D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FFFFF"/>
            <w:tcMar>
              <w:top w:w="80" w:type="dxa"/>
              <w:left w:w="120" w:type="dxa"/>
              <w:bottom w:w="80" w:type="dxa"/>
              <w:right w:w="120" w:type="dxa"/>
            </w:tcMar>
          </w:tcPr>
          <w:p w14:paraId="20DE851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r>
      <w:tr w:rsidR="000A10B3" w:rsidRPr="00D05EC8" w14:paraId="161EF70A" w14:textId="77777777">
        <w:trPr>
          <w:cantSplit/>
          <w:jc w:val="center"/>
        </w:trPr>
        <w:tc>
          <w:tcPr>
            <w:tcW w:w="780" w:type="dxa"/>
            <w:shd w:val="clear" w:color="auto" w:fill="F2F4F8"/>
            <w:tcMar>
              <w:top w:w="80" w:type="dxa"/>
              <w:left w:w="120" w:type="dxa"/>
              <w:bottom w:w="80" w:type="dxa"/>
              <w:right w:w="120" w:type="dxa"/>
            </w:tcMar>
          </w:tcPr>
          <w:p w14:paraId="483C014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Hindi</w:t>
            </w:r>
          </w:p>
        </w:tc>
        <w:tc>
          <w:tcPr>
            <w:tcW w:w="780" w:type="dxa"/>
            <w:shd w:val="clear" w:color="auto" w:fill="F2F4F8"/>
            <w:tcMar>
              <w:top w:w="80" w:type="dxa"/>
              <w:left w:w="120" w:type="dxa"/>
              <w:bottom w:w="80" w:type="dxa"/>
              <w:right w:w="120" w:type="dxa"/>
            </w:tcMar>
          </w:tcPr>
          <w:p w14:paraId="410A55B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2F4F8"/>
            <w:tcMar>
              <w:top w:w="80" w:type="dxa"/>
              <w:left w:w="120" w:type="dxa"/>
              <w:bottom w:w="80" w:type="dxa"/>
              <w:right w:w="120" w:type="dxa"/>
            </w:tcMar>
          </w:tcPr>
          <w:p w14:paraId="4488160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0.53</w:t>
            </w:r>
          </w:p>
        </w:tc>
        <w:tc>
          <w:tcPr>
            <w:tcW w:w="780" w:type="dxa"/>
            <w:shd w:val="clear" w:color="auto" w:fill="F2F4F8"/>
            <w:tcMar>
              <w:top w:w="80" w:type="dxa"/>
              <w:left w:w="120" w:type="dxa"/>
              <w:bottom w:w="80" w:type="dxa"/>
              <w:right w:w="120" w:type="dxa"/>
            </w:tcMar>
          </w:tcPr>
          <w:p w14:paraId="33C26A6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2F4F8"/>
            <w:tcMar>
              <w:top w:w="80" w:type="dxa"/>
              <w:left w:w="120" w:type="dxa"/>
              <w:bottom w:w="80" w:type="dxa"/>
              <w:right w:w="120" w:type="dxa"/>
            </w:tcMar>
          </w:tcPr>
          <w:p w14:paraId="4479CDE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0FDD363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0.34</w:t>
            </w:r>
          </w:p>
        </w:tc>
        <w:tc>
          <w:tcPr>
            <w:tcW w:w="780" w:type="dxa"/>
            <w:shd w:val="clear" w:color="auto" w:fill="F2F4F8"/>
            <w:tcMar>
              <w:top w:w="80" w:type="dxa"/>
              <w:left w:w="120" w:type="dxa"/>
              <w:bottom w:w="80" w:type="dxa"/>
              <w:right w:w="120" w:type="dxa"/>
            </w:tcMar>
          </w:tcPr>
          <w:p w14:paraId="3475BC4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2F4F8"/>
            <w:tcMar>
              <w:top w:w="80" w:type="dxa"/>
              <w:left w:w="120" w:type="dxa"/>
              <w:bottom w:w="80" w:type="dxa"/>
              <w:right w:w="120" w:type="dxa"/>
            </w:tcMar>
          </w:tcPr>
          <w:p w14:paraId="23C43FD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0.33</w:t>
            </w:r>
          </w:p>
        </w:tc>
        <w:tc>
          <w:tcPr>
            <w:tcW w:w="780" w:type="dxa"/>
            <w:shd w:val="clear" w:color="auto" w:fill="F2F4F8"/>
            <w:tcMar>
              <w:top w:w="80" w:type="dxa"/>
              <w:left w:w="120" w:type="dxa"/>
              <w:bottom w:w="80" w:type="dxa"/>
              <w:right w:w="120" w:type="dxa"/>
            </w:tcMar>
          </w:tcPr>
          <w:p w14:paraId="3AD1EB5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0.36</w:t>
            </w:r>
          </w:p>
        </w:tc>
        <w:tc>
          <w:tcPr>
            <w:tcW w:w="780" w:type="dxa"/>
            <w:shd w:val="clear" w:color="auto" w:fill="F2F4F8"/>
            <w:tcMar>
              <w:top w:w="80" w:type="dxa"/>
              <w:left w:w="120" w:type="dxa"/>
              <w:bottom w:w="80" w:type="dxa"/>
              <w:right w:w="120" w:type="dxa"/>
            </w:tcMar>
          </w:tcPr>
          <w:p w14:paraId="223ECA2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2F4F8"/>
            <w:tcMar>
              <w:top w:w="80" w:type="dxa"/>
              <w:left w:w="120" w:type="dxa"/>
              <w:bottom w:w="80" w:type="dxa"/>
              <w:right w:w="120" w:type="dxa"/>
            </w:tcMar>
          </w:tcPr>
          <w:p w14:paraId="5DDD96E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0.38</w:t>
            </w:r>
          </w:p>
        </w:tc>
        <w:tc>
          <w:tcPr>
            <w:tcW w:w="780" w:type="dxa"/>
            <w:shd w:val="clear" w:color="auto" w:fill="F2F4F8"/>
            <w:tcMar>
              <w:top w:w="80" w:type="dxa"/>
              <w:left w:w="120" w:type="dxa"/>
              <w:bottom w:w="80" w:type="dxa"/>
              <w:right w:w="120" w:type="dxa"/>
            </w:tcMar>
          </w:tcPr>
          <w:p w14:paraId="18F1FA6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r>
      <w:tr w:rsidR="000A10B3" w:rsidRPr="00D05EC8" w14:paraId="743260D8" w14:textId="77777777">
        <w:trPr>
          <w:cantSplit/>
          <w:jc w:val="center"/>
        </w:trPr>
        <w:tc>
          <w:tcPr>
            <w:tcW w:w="780" w:type="dxa"/>
            <w:shd w:val="clear" w:color="auto" w:fill="FFFFFF"/>
            <w:tcMar>
              <w:top w:w="80" w:type="dxa"/>
              <w:left w:w="120" w:type="dxa"/>
              <w:bottom w:w="80" w:type="dxa"/>
              <w:right w:w="120" w:type="dxa"/>
            </w:tcMar>
          </w:tcPr>
          <w:p w14:paraId="3CF7FD0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Italian</w:t>
            </w:r>
          </w:p>
        </w:tc>
        <w:tc>
          <w:tcPr>
            <w:tcW w:w="780" w:type="dxa"/>
            <w:shd w:val="clear" w:color="auto" w:fill="FFFFFF"/>
            <w:tcMar>
              <w:top w:w="80" w:type="dxa"/>
              <w:left w:w="120" w:type="dxa"/>
              <w:bottom w:w="80" w:type="dxa"/>
              <w:right w:w="120" w:type="dxa"/>
            </w:tcMar>
          </w:tcPr>
          <w:p w14:paraId="10B2801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2AE97D1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FFFFF"/>
            <w:tcMar>
              <w:top w:w="80" w:type="dxa"/>
              <w:left w:w="120" w:type="dxa"/>
              <w:bottom w:w="80" w:type="dxa"/>
              <w:right w:w="120" w:type="dxa"/>
            </w:tcMar>
          </w:tcPr>
          <w:p w14:paraId="5A711A7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401261F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0.71</w:t>
            </w:r>
          </w:p>
        </w:tc>
        <w:tc>
          <w:tcPr>
            <w:tcW w:w="780" w:type="dxa"/>
            <w:shd w:val="clear" w:color="auto" w:fill="FFFFFF"/>
            <w:tcMar>
              <w:top w:w="80" w:type="dxa"/>
              <w:left w:w="120" w:type="dxa"/>
              <w:bottom w:w="80" w:type="dxa"/>
              <w:right w:w="120" w:type="dxa"/>
            </w:tcMar>
          </w:tcPr>
          <w:p w14:paraId="1C45F75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FFFFF"/>
            <w:tcMar>
              <w:top w:w="80" w:type="dxa"/>
              <w:left w:w="120" w:type="dxa"/>
              <w:bottom w:w="80" w:type="dxa"/>
              <w:right w:w="120" w:type="dxa"/>
            </w:tcMar>
          </w:tcPr>
          <w:p w14:paraId="432D67B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3FF0C56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12D1C5C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780" w:type="dxa"/>
            <w:shd w:val="clear" w:color="auto" w:fill="FFFFFF"/>
            <w:tcMar>
              <w:top w:w="80" w:type="dxa"/>
              <w:left w:w="120" w:type="dxa"/>
              <w:bottom w:w="80" w:type="dxa"/>
              <w:right w:w="120" w:type="dxa"/>
            </w:tcMar>
          </w:tcPr>
          <w:p w14:paraId="149E2AF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FFFFF"/>
            <w:tcMar>
              <w:top w:w="80" w:type="dxa"/>
              <w:left w:w="120" w:type="dxa"/>
              <w:bottom w:w="80" w:type="dxa"/>
              <w:right w:w="120" w:type="dxa"/>
            </w:tcMar>
          </w:tcPr>
          <w:p w14:paraId="12E2B88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FFFFF"/>
            <w:tcMar>
              <w:top w:w="80" w:type="dxa"/>
              <w:left w:w="120" w:type="dxa"/>
              <w:bottom w:w="80" w:type="dxa"/>
              <w:right w:w="120" w:type="dxa"/>
            </w:tcMar>
          </w:tcPr>
          <w:p w14:paraId="1ECE878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r>
      <w:tr w:rsidR="000A10B3" w:rsidRPr="00D05EC8" w14:paraId="4B5C153C" w14:textId="77777777">
        <w:trPr>
          <w:cantSplit/>
          <w:jc w:val="center"/>
        </w:trPr>
        <w:tc>
          <w:tcPr>
            <w:tcW w:w="780" w:type="dxa"/>
            <w:shd w:val="clear" w:color="auto" w:fill="F2F4F8"/>
            <w:tcMar>
              <w:top w:w="80" w:type="dxa"/>
              <w:left w:w="120" w:type="dxa"/>
              <w:bottom w:w="80" w:type="dxa"/>
              <w:right w:w="120" w:type="dxa"/>
            </w:tcMar>
          </w:tcPr>
          <w:p w14:paraId="4BBA22A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Portuguese</w:t>
            </w:r>
          </w:p>
        </w:tc>
        <w:tc>
          <w:tcPr>
            <w:tcW w:w="780" w:type="dxa"/>
            <w:shd w:val="clear" w:color="auto" w:fill="F2F4F8"/>
            <w:tcMar>
              <w:top w:w="80" w:type="dxa"/>
              <w:left w:w="120" w:type="dxa"/>
              <w:bottom w:w="80" w:type="dxa"/>
              <w:right w:w="120" w:type="dxa"/>
            </w:tcMar>
          </w:tcPr>
          <w:p w14:paraId="3ED00E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4ECCEAA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2F4F8"/>
            <w:tcMar>
              <w:top w:w="80" w:type="dxa"/>
              <w:left w:w="120" w:type="dxa"/>
              <w:bottom w:w="80" w:type="dxa"/>
              <w:right w:w="120" w:type="dxa"/>
            </w:tcMar>
          </w:tcPr>
          <w:p w14:paraId="2654130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026A595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44F162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2F4F8"/>
            <w:tcMar>
              <w:top w:w="80" w:type="dxa"/>
              <w:left w:w="120" w:type="dxa"/>
              <w:bottom w:w="80" w:type="dxa"/>
              <w:right w:w="120" w:type="dxa"/>
            </w:tcMar>
          </w:tcPr>
          <w:p w14:paraId="7B60702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2F4F8"/>
            <w:tcMar>
              <w:top w:w="80" w:type="dxa"/>
              <w:left w:w="120" w:type="dxa"/>
              <w:bottom w:w="80" w:type="dxa"/>
              <w:right w:w="120" w:type="dxa"/>
            </w:tcMar>
          </w:tcPr>
          <w:p w14:paraId="3DBC9B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07A3BB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2F4F8"/>
            <w:tcMar>
              <w:top w:w="80" w:type="dxa"/>
              <w:left w:w="120" w:type="dxa"/>
              <w:bottom w:w="80" w:type="dxa"/>
              <w:right w:w="120" w:type="dxa"/>
            </w:tcMar>
          </w:tcPr>
          <w:p w14:paraId="2F5FF6D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0F8D09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2F4F8"/>
            <w:tcMar>
              <w:top w:w="80" w:type="dxa"/>
              <w:left w:w="120" w:type="dxa"/>
              <w:bottom w:w="80" w:type="dxa"/>
              <w:right w:w="120" w:type="dxa"/>
            </w:tcMar>
          </w:tcPr>
          <w:p w14:paraId="30B5D93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r>
      <w:tr w:rsidR="000A10B3" w:rsidRPr="00D05EC8" w14:paraId="2D5D264F" w14:textId="77777777">
        <w:trPr>
          <w:cantSplit/>
          <w:jc w:val="center"/>
        </w:trPr>
        <w:tc>
          <w:tcPr>
            <w:tcW w:w="780" w:type="dxa"/>
            <w:shd w:val="clear" w:color="auto" w:fill="FFFFFF"/>
            <w:tcMar>
              <w:top w:w="80" w:type="dxa"/>
              <w:left w:w="120" w:type="dxa"/>
              <w:bottom w:w="80" w:type="dxa"/>
              <w:right w:w="120" w:type="dxa"/>
            </w:tcMar>
          </w:tcPr>
          <w:p w14:paraId="26A7865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Spanish</w:t>
            </w:r>
          </w:p>
        </w:tc>
        <w:tc>
          <w:tcPr>
            <w:tcW w:w="780" w:type="dxa"/>
            <w:shd w:val="clear" w:color="auto" w:fill="FFFFFF"/>
            <w:tcMar>
              <w:top w:w="80" w:type="dxa"/>
              <w:left w:w="120" w:type="dxa"/>
              <w:bottom w:w="80" w:type="dxa"/>
              <w:right w:w="120" w:type="dxa"/>
            </w:tcMar>
          </w:tcPr>
          <w:p w14:paraId="03D9DF3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58554DD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5B9843E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FFFFF"/>
            <w:tcMar>
              <w:top w:w="80" w:type="dxa"/>
              <w:left w:w="120" w:type="dxa"/>
              <w:bottom w:w="80" w:type="dxa"/>
              <w:right w:w="120" w:type="dxa"/>
            </w:tcMar>
          </w:tcPr>
          <w:p w14:paraId="7B71554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FFFFF"/>
            <w:tcMar>
              <w:top w:w="80" w:type="dxa"/>
              <w:left w:w="120" w:type="dxa"/>
              <w:bottom w:w="80" w:type="dxa"/>
              <w:right w:w="120" w:type="dxa"/>
            </w:tcMar>
          </w:tcPr>
          <w:p w14:paraId="45E22BC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FFFFF"/>
            <w:tcMar>
              <w:top w:w="80" w:type="dxa"/>
              <w:left w:w="120" w:type="dxa"/>
              <w:bottom w:w="80" w:type="dxa"/>
              <w:right w:w="120" w:type="dxa"/>
            </w:tcMar>
          </w:tcPr>
          <w:p w14:paraId="10B69C8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0.65</w:t>
            </w:r>
          </w:p>
        </w:tc>
        <w:tc>
          <w:tcPr>
            <w:tcW w:w="780" w:type="dxa"/>
            <w:shd w:val="clear" w:color="auto" w:fill="FFFFFF"/>
            <w:tcMar>
              <w:top w:w="80" w:type="dxa"/>
              <w:left w:w="120" w:type="dxa"/>
              <w:bottom w:w="80" w:type="dxa"/>
              <w:right w:w="120" w:type="dxa"/>
            </w:tcMar>
          </w:tcPr>
          <w:p w14:paraId="489EDC9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1180D9D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FFFFF"/>
            <w:tcMar>
              <w:top w:w="80" w:type="dxa"/>
              <w:left w:w="120" w:type="dxa"/>
              <w:bottom w:w="80" w:type="dxa"/>
              <w:right w:w="120" w:type="dxa"/>
            </w:tcMar>
          </w:tcPr>
          <w:p w14:paraId="17317F7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FFFFF"/>
            <w:tcMar>
              <w:top w:w="80" w:type="dxa"/>
              <w:left w:w="120" w:type="dxa"/>
              <w:bottom w:w="80" w:type="dxa"/>
              <w:right w:w="120" w:type="dxa"/>
            </w:tcMar>
          </w:tcPr>
          <w:p w14:paraId="60F3F62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FFFFF"/>
            <w:tcMar>
              <w:top w:w="80" w:type="dxa"/>
              <w:left w:w="120" w:type="dxa"/>
              <w:bottom w:w="80" w:type="dxa"/>
              <w:right w:w="120" w:type="dxa"/>
            </w:tcMar>
          </w:tcPr>
          <w:p w14:paraId="0A384FE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r>
    </w:tbl>
    <w:p w14:paraId="699367AF" w14:textId="77777777" w:rsidR="000A10B3" w:rsidRPr="00D05EC8" w:rsidRDefault="000A10B3">
      <w:pPr>
        <w:rPr>
          <w:rFonts w:ascii="Times New Roman" w:hAnsi="Times New Roman" w:cs="Times New Roman"/>
          <w:color w:val="000000" w:themeColor="text1"/>
        </w:rPr>
      </w:pPr>
    </w:p>
    <w:p w14:paraId="56FD8D3F"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5: Accuracy on TAXI1500 Bible Topic Classification Task (6 Classes)</w:t>
      </w:r>
    </w:p>
    <w:tbl>
      <w:tblPr>
        <w:tblW w:w="0" w:type="auto"/>
        <w:jc w:val="center"/>
        <w:tblLook w:val="04A0" w:firstRow="1" w:lastRow="0" w:firstColumn="1" w:lastColumn="0" w:noHBand="0" w:noVBand="1"/>
      </w:tblPr>
      <w:tblGrid>
        <w:gridCol w:w="1027"/>
        <w:gridCol w:w="745"/>
        <w:gridCol w:w="901"/>
        <w:gridCol w:w="1000"/>
        <w:gridCol w:w="684"/>
        <w:gridCol w:w="870"/>
        <w:gridCol w:w="663"/>
        <w:gridCol w:w="870"/>
        <w:gridCol w:w="704"/>
        <w:gridCol w:w="622"/>
        <w:gridCol w:w="870"/>
        <w:gridCol w:w="704"/>
      </w:tblGrid>
      <w:tr w:rsidR="000A10B3" w:rsidRPr="00D05EC8" w14:paraId="02A26DF3" w14:textId="77777777">
        <w:trPr>
          <w:cantSplit/>
          <w:tblHeader/>
          <w:jc w:val="center"/>
        </w:trPr>
        <w:tc>
          <w:tcPr>
            <w:tcW w:w="780" w:type="dxa"/>
            <w:shd w:val="clear" w:color="auto" w:fill="1F4E79"/>
            <w:tcMar>
              <w:top w:w="120" w:type="dxa"/>
              <w:left w:w="150" w:type="dxa"/>
              <w:bottom w:w="120" w:type="dxa"/>
              <w:right w:w="150" w:type="dxa"/>
            </w:tcMar>
          </w:tcPr>
          <w:p w14:paraId="5820A092"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Lang</w:t>
            </w:r>
          </w:p>
        </w:tc>
        <w:tc>
          <w:tcPr>
            <w:tcW w:w="780" w:type="dxa"/>
            <w:shd w:val="clear" w:color="auto" w:fill="1F4E79"/>
            <w:tcMar>
              <w:top w:w="120" w:type="dxa"/>
              <w:left w:w="150" w:type="dxa"/>
              <w:bottom w:w="120" w:type="dxa"/>
              <w:right w:w="150" w:type="dxa"/>
            </w:tcMar>
          </w:tcPr>
          <w:p w14:paraId="76BCF67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GPT-4</w:t>
            </w:r>
          </w:p>
        </w:tc>
        <w:tc>
          <w:tcPr>
            <w:tcW w:w="780" w:type="dxa"/>
            <w:shd w:val="clear" w:color="auto" w:fill="1F4E79"/>
            <w:tcMar>
              <w:top w:w="120" w:type="dxa"/>
              <w:left w:w="150" w:type="dxa"/>
              <w:bottom w:w="120" w:type="dxa"/>
              <w:right w:w="150" w:type="dxa"/>
            </w:tcMar>
          </w:tcPr>
          <w:p w14:paraId="4A478BD1"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Aya:8B</w:t>
            </w:r>
          </w:p>
        </w:tc>
        <w:tc>
          <w:tcPr>
            <w:tcW w:w="780" w:type="dxa"/>
            <w:shd w:val="clear" w:color="auto" w:fill="1F4E79"/>
            <w:tcMar>
              <w:top w:w="120" w:type="dxa"/>
              <w:left w:w="150" w:type="dxa"/>
              <w:bottom w:w="120" w:type="dxa"/>
              <w:right w:w="150" w:type="dxa"/>
            </w:tcMar>
          </w:tcPr>
          <w:p w14:paraId="35CBBC7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Qwen2.5</w:t>
            </w:r>
          </w:p>
        </w:tc>
        <w:tc>
          <w:tcPr>
            <w:tcW w:w="780" w:type="dxa"/>
            <w:shd w:val="clear" w:color="auto" w:fill="1F4E79"/>
            <w:tcMar>
              <w:top w:w="120" w:type="dxa"/>
              <w:left w:w="150" w:type="dxa"/>
              <w:bottom w:w="120" w:type="dxa"/>
              <w:right w:w="150" w:type="dxa"/>
            </w:tcMar>
          </w:tcPr>
          <w:p w14:paraId="6409545A"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Aya-Exp</w:t>
            </w:r>
          </w:p>
        </w:tc>
        <w:tc>
          <w:tcPr>
            <w:tcW w:w="780" w:type="dxa"/>
            <w:shd w:val="clear" w:color="auto" w:fill="1F4E79"/>
            <w:tcMar>
              <w:top w:w="120" w:type="dxa"/>
              <w:left w:w="150" w:type="dxa"/>
              <w:bottom w:w="120" w:type="dxa"/>
              <w:right w:w="150" w:type="dxa"/>
            </w:tcMar>
          </w:tcPr>
          <w:p w14:paraId="54F5F2F6"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FastFit</w:t>
            </w:r>
          </w:p>
        </w:tc>
        <w:tc>
          <w:tcPr>
            <w:tcW w:w="780" w:type="dxa"/>
            <w:shd w:val="clear" w:color="auto" w:fill="1F4E79"/>
            <w:tcMar>
              <w:top w:w="120" w:type="dxa"/>
              <w:left w:w="150" w:type="dxa"/>
              <w:bottom w:w="120" w:type="dxa"/>
              <w:right w:w="150" w:type="dxa"/>
            </w:tcMar>
          </w:tcPr>
          <w:p w14:paraId="7A76A147"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LR-Real</w:t>
            </w:r>
          </w:p>
        </w:tc>
        <w:tc>
          <w:tcPr>
            <w:tcW w:w="780" w:type="dxa"/>
            <w:shd w:val="clear" w:color="auto" w:fill="1F4E79"/>
            <w:tcMar>
              <w:top w:w="120" w:type="dxa"/>
              <w:left w:w="150" w:type="dxa"/>
              <w:bottom w:w="120" w:type="dxa"/>
              <w:right w:w="150" w:type="dxa"/>
            </w:tcMar>
          </w:tcPr>
          <w:p w14:paraId="34161FCC"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BERT-R</w:t>
            </w:r>
          </w:p>
        </w:tc>
        <w:tc>
          <w:tcPr>
            <w:tcW w:w="780" w:type="dxa"/>
            <w:shd w:val="clear" w:color="auto" w:fill="1F4E79"/>
            <w:tcMar>
              <w:top w:w="120" w:type="dxa"/>
              <w:left w:w="150" w:type="dxa"/>
              <w:bottom w:w="120" w:type="dxa"/>
              <w:right w:w="150" w:type="dxa"/>
            </w:tcMar>
          </w:tcPr>
          <w:p w14:paraId="4FCEAA74"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SFT-R</w:t>
            </w:r>
          </w:p>
        </w:tc>
        <w:tc>
          <w:tcPr>
            <w:tcW w:w="780" w:type="dxa"/>
            <w:shd w:val="clear" w:color="auto" w:fill="1F4E79"/>
            <w:tcMar>
              <w:top w:w="120" w:type="dxa"/>
              <w:left w:w="150" w:type="dxa"/>
              <w:bottom w:w="120" w:type="dxa"/>
              <w:right w:w="150" w:type="dxa"/>
            </w:tcMar>
          </w:tcPr>
          <w:p w14:paraId="466DF9B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LR-Syn</w:t>
            </w:r>
          </w:p>
        </w:tc>
        <w:tc>
          <w:tcPr>
            <w:tcW w:w="780" w:type="dxa"/>
            <w:shd w:val="clear" w:color="auto" w:fill="1F4E79"/>
            <w:tcMar>
              <w:top w:w="120" w:type="dxa"/>
              <w:left w:w="150" w:type="dxa"/>
              <w:bottom w:w="120" w:type="dxa"/>
              <w:right w:w="150" w:type="dxa"/>
            </w:tcMar>
          </w:tcPr>
          <w:p w14:paraId="04117F3B"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BERT-S</w:t>
            </w:r>
          </w:p>
        </w:tc>
        <w:tc>
          <w:tcPr>
            <w:tcW w:w="780" w:type="dxa"/>
            <w:shd w:val="clear" w:color="auto" w:fill="1F4E79"/>
            <w:tcMar>
              <w:top w:w="120" w:type="dxa"/>
              <w:left w:w="150" w:type="dxa"/>
              <w:bottom w:w="120" w:type="dxa"/>
              <w:right w:w="150" w:type="dxa"/>
            </w:tcMar>
          </w:tcPr>
          <w:p w14:paraId="2E4AB22F"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SFT-S</w:t>
            </w:r>
          </w:p>
        </w:tc>
      </w:tr>
      <w:tr w:rsidR="000A10B3" w:rsidRPr="00D05EC8" w14:paraId="1C98A8DB" w14:textId="77777777">
        <w:trPr>
          <w:cantSplit/>
          <w:jc w:val="center"/>
        </w:trPr>
        <w:tc>
          <w:tcPr>
            <w:tcW w:w="780" w:type="dxa"/>
            <w:shd w:val="clear" w:color="auto" w:fill="F2F4F8"/>
            <w:tcMar>
              <w:top w:w="80" w:type="dxa"/>
              <w:left w:w="120" w:type="dxa"/>
              <w:bottom w:w="80" w:type="dxa"/>
              <w:right w:w="120" w:type="dxa"/>
            </w:tcMar>
          </w:tcPr>
          <w:p w14:paraId="2C60B19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Arabic</w:t>
            </w:r>
          </w:p>
        </w:tc>
        <w:tc>
          <w:tcPr>
            <w:tcW w:w="780" w:type="dxa"/>
            <w:shd w:val="clear" w:color="auto" w:fill="F2F4F8"/>
            <w:tcMar>
              <w:top w:w="80" w:type="dxa"/>
              <w:left w:w="120" w:type="dxa"/>
              <w:bottom w:w="80" w:type="dxa"/>
              <w:right w:w="120" w:type="dxa"/>
            </w:tcMar>
          </w:tcPr>
          <w:p w14:paraId="148984B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7AB513F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0.22</w:t>
            </w:r>
          </w:p>
        </w:tc>
        <w:tc>
          <w:tcPr>
            <w:tcW w:w="780" w:type="dxa"/>
            <w:shd w:val="clear" w:color="auto" w:fill="F2F4F8"/>
            <w:tcMar>
              <w:top w:w="80" w:type="dxa"/>
              <w:left w:w="120" w:type="dxa"/>
              <w:bottom w:w="80" w:type="dxa"/>
              <w:right w:w="120" w:type="dxa"/>
            </w:tcMar>
          </w:tcPr>
          <w:p w14:paraId="0FCB6FA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0.23</w:t>
            </w:r>
          </w:p>
        </w:tc>
        <w:tc>
          <w:tcPr>
            <w:tcW w:w="780" w:type="dxa"/>
            <w:shd w:val="clear" w:color="auto" w:fill="F2F4F8"/>
            <w:tcMar>
              <w:top w:w="80" w:type="dxa"/>
              <w:left w:w="120" w:type="dxa"/>
              <w:bottom w:w="80" w:type="dxa"/>
              <w:right w:w="120" w:type="dxa"/>
            </w:tcMar>
          </w:tcPr>
          <w:p w14:paraId="0A88196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2F4F8"/>
            <w:tcMar>
              <w:top w:w="80" w:type="dxa"/>
              <w:left w:w="120" w:type="dxa"/>
              <w:bottom w:w="80" w:type="dxa"/>
              <w:right w:w="120" w:type="dxa"/>
            </w:tcMar>
          </w:tcPr>
          <w:p w14:paraId="2242C72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0.30</w:t>
            </w:r>
          </w:p>
        </w:tc>
        <w:tc>
          <w:tcPr>
            <w:tcW w:w="780" w:type="dxa"/>
            <w:shd w:val="clear" w:color="auto" w:fill="F2F4F8"/>
            <w:tcMar>
              <w:top w:w="80" w:type="dxa"/>
              <w:left w:w="120" w:type="dxa"/>
              <w:bottom w:w="80" w:type="dxa"/>
              <w:right w:w="120" w:type="dxa"/>
            </w:tcMar>
          </w:tcPr>
          <w:p w14:paraId="76DE007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0.36</w:t>
            </w:r>
          </w:p>
        </w:tc>
        <w:tc>
          <w:tcPr>
            <w:tcW w:w="780" w:type="dxa"/>
            <w:shd w:val="clear" w:color="auto" w:fill="F2F4F8"/>
            <w:tcMar>
              <w:top w:w="80" w:type="dxa"/>
              <w:left w:w="120" w:type="dxa"/>
              <w:bottom w:w="80" w:type="dxa"/>
              <w:right w:w="120" w:type="dxa"/>
            </w:tcMar>
          </w:tcPr>
          <w:p w14:paraId="3DC5FB3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6F43B9E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143FF15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0.32</w:t>
            </w:r>
          </w:p>
        </w:tc>
        <w:tc>
          <w:tcPr>
            <w:tcW w:w="780" w:type="dxa"/>
            <w:shd w:val="clear" w:color="auto" w:fill="F2F4F8"/>
            <w:tcMar>
              <w:top w:w="80" w:type="dxa"/>
              <w:left w:w="120" w:type="dxa"/>
              <w:bottom w:w="80" w:type="dxa"/>
              <w:right w:w="120" w:type="dxa"/>
            </w:tcMar>
          </w:tcPr>
          <w:p w14:paraId="741989F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2F4F8"/>
            <w:tcMar>
              <w:top w:w="80" w:type="dxa"/>
              <w:left w:w="120" w:type="dxa"/>
              <w:bottom w:w="80" w:type="dxa"/>
              <w:right w:w="120" w:type="dxa"/>
            </w:tcMar>
          </w:tcPr>
          <w:p w14:paraId="12CEA4E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r>
      <w:tr w:rsidR="000A10B3" w:rsidRPr="00D05EC8" w14:paraId="291247EB" w14:textId="77777777">
        <w:trPr>
          <w:cantSplit/>
          <w:jc w:val="center"/>
        </w:trPr>
        <w:tc>
          <w:tcPr>
            <w:tcW w:w="780" w:type="dxa"/>
            <w:shd w:val="clear" w:color="auto" w:fill="FFFFFF"/>
            <w:tcMar>
              <w:top w:w="80" w:type="dxa"/>
              <w:left w:w="120" w:type="dxa"/>
              <w:bottom w:w="80" w:type="dxa"/>
              <w:right w:w="120" w:type="dxa"/>
            </w:tcMar>
          </w:tcPr>
          <w:p w14:paraId="27928D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English</w:t>
            </w:r>
          </w:p>
        </w:tc>
        <w:tc>
          <w:tcPr>
            <w:tcW w:w="780" w:type="dxa"/>
            <w:shd w:val="clear" w:color="auto" w:fill="FFFFFF"/>
            <w:tcMar>
              <w:top w:w="80" w:type="dxa"/>
              <w:left w:w="120" w:type="dxa"/>
              <w:bottom w:w="80" w:type="dxa"/>
              <w:right w:w="120" w:type="dxa"/>
            </w:tcMar>
          </w:tcPr>
          <w:p w14:paraId="3C59028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0.53</w:t>
            </w:r>
          </w:p>
        </w:tc>
        <w:tc>
          <w:tcPr>
            <w:tcW w:w="780" w:type="dxa"/>
            <w:shd w:val="clear" w:color="auto" w:fill="FFFFFF"/>
            <w:tcMar>
              <w:top w:w="80" w:type="dxa"/>
              <w:left w:w="120" w:type="dxa"/>
              <w:bottom w:w="80" w:type="dxa"/>
              <w:right w:w="120" w:type="dxa"/>
            </w:tcMar>
          </w:tcPr>
          <w:p w14:paraId="3DC27AB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0.35</w:t>
            </w:r>
          </w:p>
        </w:tc>
        <w:tc>
          <w:tcPr>
            <w:tcW w:w="780" w:type="dxa"/>
            <w:shd w:val="clear" w:color="auto" w:fill="FFFFFF"/>
            <w:tcMar>
              <w:top w:w="80" w:type="dxa"/>
              <w:left w:w="120" w:type="dxa"/>
              <w:bottom w:w="80" w:type="dxa"/>
              <w:right w:w="120" w:type="dxa"/>
            </w:tcMar>
          </w:tcPr>
          <w:p w14:paraId="68EB770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0.40</w:t>
            </w:r>
          </w:p>
        </w:tc>
        <w:tc>
          <w:tcPr>
            <w:tcW w:w="780" w:type="dxa"/>
            <w:shd w:val="clear" w:color="auto" w:fill="FFFFFF"/>
            <w:tcMar>
              <w:top w:w="80" w:type="dxa"/>
              <w:left w:w="120" w:type="dxa"/>
              <w:bottom w:w="80" w:type="dxa"/>
              <w:right w:w="120" w:type="dxa"/>
            </w:tcMar>
          </w:tcPr>
          <w:p w14:paraId="2C41531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FFFFF"/>
            <w:tcMar>
              <w:top w:w="80" w:type="dxa"/>
              <w:left w:w="120" w:type="dxa"/>
              <w:bottom w:w="80" w:type="dxa"/>
              <w:right w:w="120" w:type="dxa"/>
            </w:tcMar>
          </w:tcPr>
          <w:p w14:paraId="611E024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FFFFF"/>
            <w:tcMar>
              <w:top w:w="80" w:type="dxa"/>
              <w:left w:w="120" w:type="dxa"/>
              <w:bottom w:w="80" w:type="dxa"/>
              <w:right w:w="120" w:type="dxa"/>
            </w:tcMar>
          </w:tcPr>
          <w:p w14:paraId="574B5FD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0.74</w:t>
            </w:r>
          </w:p>
        </w:tc>
        <w:tc>
          <w:tcPr>
            <w:tcW w:w="780" w:type="dxa"/>
            <w:shd w:val="clear" w:color="auto" w:fill="FFFFFF"/>
            <w:tcMar>
              <w:top w:w="80" w:type="dxa"/>
              <w:left w:w="120" w:type="dxa"/>
              <w:bottom w:w="80" w:type="dxa"/>
              <w:right w:w="120" w:type="dxa"/>
            </w:tcMar>
          </w:tcPr>
          <w:p w14:paraId="01A7F4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0.77</w:t>
            </w:r>
          </w:p>
        </w:tc>
        <w:tc>
          <w:tcPr>
            <w:tcW w:w="780" w:type="dxa"/>
            <w:shd w:val="clear" w:color="auto" w:fill="FFFFFF"/>
            <w:tcMar>
              <w:top w:w="80" w:type="dxa"/>
              <w:left w:w="120" w:type="dxa"/>
              <w:bottom w:w="80" w:type="dxa"/>
              <w:right w:w="120" w:type="dxa"/>
            </w:tcMar>
          </w:tcPr>
          <w:p w14:paraId="2353EED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FFFFF"/>
            <w:tcMar>
              <w:top w:w="80" w:type="dxa"/>
              <w:left w:w="120" w:type="dxa"/>
              <w:bottom w:w="80" w:type="dxa"/>
              <w:right w:w="120" w:type="dxa"/>
            </w:tcMar>
          </w:tcPr>
          <w:p w14:paraId="65FF53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0F2B8D1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c>
          <w:tcPr>
            <w:tcW w:w="780" w:type="dxa"/>
            <w:shd w:val="clear" w:color="auto" w:fill="FFFFFF"/>
            <w:tcMar>
              <w:top w:w="80" w:type="dxa"/>
              <w:left w:w="120" w:type="dxa"/>
              <w:bottom w:w="80" w:type="dxa"/>
              <w:right w:w="120" w:type="dxa"/>
            </w:tcMar>
          </w:tcPr>
          <w:p w14:paraId="14D0CB4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0.33</w:t>
            </w:r>
          </w:p>
        </w:tc>
      </w:tr>
      <w:tr w:rsidR="000A10B3" w:rsidRPr="00D05EC8" w14:paraId="64B29E78" w14:textId="77777777">
        <w:trPr>
          <w:cantSplit/>
          <w:jc w:val="center"/>
        </w:trPr>
        <w:tc>
          <w:tcPr>
            <w:tcW w:w="780" w:type="dxa"/>
            <w:shd w:val="clear" w:color="auto" w:fill="F2F4F8"/>
            <w:tcMar>
              <w:top w:w="80" w:type="dxa"/>
              <w:left w:w="120" w:type="dxa"/>
              <w:bottom w:w="80" w:type="dxa"/>
              <w:right w:w="120" w:type="dxa"/>
            </w:tcMar>
          </w:tcPr>
          <w:p w14:paraId="3D5DCAE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French</w:t>
            </w:r>
          </w:p>
        </w:tc>
        <w:tc>
          <w:tcPr>
            <w:tcW w:w="780" w:type="dxa"/>
            <w:shd w:val="clear" w:color="auto" w:fill="F2F4F8"/>
            <w:tcMar>
              <w:top w:w="80" w:type="dxa"/>
              <w:left w:w="120" w:type="dxa"/>
              <w:bottom w:w="80" w:type="dxa"/>
              <w:right w:w="120" w:type="dxa"/>
            </w:tcMar>
          </w:tcPr>
          <w:p w14:paraId="523DD32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28DAC48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0.23</w:t>
            </w:r>
          </w:p>
        </w:tc>
        <w:tc>
          <w:tcPr>
            <w:tcW w:w="780" w:type="dxa"/>
            <w:shd w:val="clear" w:color="auto" w:fill="F2F4F8"/>
            <w:tcMar>
              <w:top w:w="80" w:type="dxa"/>
              <w:left w:w="120" w:type="dxa"/>
              <w:bottom w:w="80" w:type="dxa"/>
              <w:right w:w="120" w:type="dxa"/>
            </w:tcMar>
          </w:tcPr>
          <w:p w14:paraId="6BB259D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0.34</w:t>
            </w:r>
          </w:p>
        </w:tc>
        <w:tc>
          <w:tcPr>
            <w:tcW w:w="780" w:type="dxa"/>
            <w:shd w:val="clear" w:color="auto" w:fill="F2F4F8"/>
            <w:tcMar>
              <w:top w:w="80" w:type="dxa"/>
              <w:left w:w="120" w:type="dxa"/>
              <w:bottom w:w="80" w:type="dxa"/>
              <w:right w:w="120" w:type="dxa"/>
            </w:tcMar>
          </w:tcPr>
          <w:p w14:paraId="342C7A8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2F4F8"/>
            <w:tcMar>
              <w:top w:w="80" w:type="dxa"/>
              <w:left w:w="120" w:type="dxa"/>
              <w:bottom w:w="80" w:type="dxa"/>
              <w:right w:w="120" w:type="dxa"/>
            </w:tcMar>
          </w:tcPr>
          <w:p w14:paraId="29661B9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4D3E05D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5F72DE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0.73</w:t>
            </w:r>
          </w:p>
        </w:tc>
        <w:tc>
          <w:tcPr>
            <w:tcW w:w="780" w:type="dxa"/>
            <w:shd w:val="clear" w:color="auto" w:fill="F2F4F8"/>
            <w:tcMar>
              <w:top w:w="80" w:type="dxa"/>
              <w:left w:w="120" w:type="dxa"/>
              <w:bottom w:w="80" w:type="dxa"/>
              <w:right w:w="120" w:type="dxa"/>
            </w:tcMar>
          </w:tcPr>
          <w:p w14:paraId="54D2771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2F4F8"/>
            <w:tcMar>
              <w:top w:w="80" w:type="dxa"/>
              <w:left w:w="120" w:type="dxa"/>
              <w:bottom w:w="80" w:type="dxa"/>
              <w:right w:w="120" w:type="dxa"/>
            </w:tcMar>
          </w:tcPr>
          <w:p w14:paraId="292F693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2F4F8"/>
            <w:tcMar>
              <w:top w:w="80" w:type="dxa"/>
              <w:left w:w="120" w:type="dxa"/>
              <w:bottom w:w="80" w:type="dxa"/>
              <w:right w:w="120" w:type="dxa"/>
            </w:tcMar>
          </w:tcPr>
          <w:p w14:paraId="1AE48E9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4D3E28D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r>
      <w:tr w:rsidR="000A10B3" w:rsidRPr="00D05EC8" w14:paraId="29E36FFB" w14:textId="77777777">
        <w:trPr>
          <w:cantSplit/>
          <w:jc w:val="center"/>
        </w:trPr>
        <w:tc>
          <w:tcPr>
            <w:tcW w:w="780" w:type="dxa"/>
            <w:shd w:val="clear" w:color="auto" w:fill="FFFFFF"/>
            <w:tcMar>
              <w:top w:w="80" w:type="dxa"/>
              <w:left w:w="120" w:type="dxa"/>
              <w:bottom w:w="80" w:type="dxa"/>
              <w:right w:w="120" w:type="dxa"/>
            </w:tcMar>
          </w:tcPr>
          <w:p w14:paraId="337648E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German</w:t>
            </w:r>
          </w:p>
        </w:tc>
        <w:tc>
          <w:tcPr>
            <w:tcW w:w="780" w:type="dxa"/>
            <w:shd w:val="clear" w:color="auto" w:fill="FFFFFF"/>
            <w:tcMar>
              <w:top w:w="80" w:type="dxa"/>
              <w:left w:w="120" w:type="dxa"/>
              <w:bottom w:w="80" w:type="dxa"/>
              <w:right w:w="120" w:type="dxa"/>
            </w:tcMar>
          </w:tcPr>
          <w:p w14:paraId="5BD84BB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FFFFF"/>
            <w:tcMar>
              <w:top w:w="80" w:type="dxa"/>
              <w:left w:w="120" w:type="dxa"/>
              <w:bottom w:w="80" w:type="dxa"/>
              <w:right w:w="120" w:type="dxa"/>
            </w:tcMar>
          </w:tcPr>
          <w:p w14:paraId="13DD9E5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0.32</w:t>
            </w:r>
          </w:p>
        </w:tc>
        <w:tc>
          <w:tcPr>
            <w:tcW w:w="780" w:type="dxa"/>
            <w:shd w:val="clear" w:color="auto" w:fill="FFFFFF"/>
            <w:tcMar>
              <w:top w:w="80" w:type="dxa"/>
              <w:left w:w="120" w:type="dxa"/>
              <w:bottom w:w="80" w:type="dxa"/>
              <w:right w:w="120" w:type="dxa"/>
            </w:tcMar>
          </w:tcPr>
          <w:p w14:paraId="3810814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0.33</w:t>
            </w:r>
          </w:p>
        </w:tc>
        <w:tc>
          <w:tcPr>
            <w:tcW w:w="780" w:type="dxa"/>
            <w:shd w:val="clear" w:color="auto" w:fill="FFFFFF"/>
            <w:tcMar>
              <w:top w:w="80" w:type="dxa"/>
              <w:left w:w="120" w:type="dxa"/>
              <w:bottom w:w="80" w:type="dxa"/>
              <w:right w:w="120" w:type="dxa"/>
            </w:tcMar>
          </w:tcPr>
          <w:p w14:paraId="6C3BEBB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FFFFF"/>
            <w:tcMar>
              <w:top w:w="80" w:type="dxa"/>
              <w:left w:w="120" w:type="dxa"/>
              <w:bottom w:w="80" w:type="dxa"/>
              <w:right w:w="120" w:type="dxa"/>
            </w:tcMar>
          </w:tcPr>
          <w:p w14:paraId="51CF89E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780" w:type="dxa"/>
            <w:shd w:val="clear" w:color="auto" w:fill="FFFFFF"/>
            <w:tcMar>
              <w:top w:w="80" w:type="dxa"/>
              <w:left w:w="120" w:type="dxa"/>
              <w:bottom w:w="80" w:type="dxa"/>
              <w:right w:w="120" w:type="dxa"/>
            </w:tcMar>
          </w:tcPr>
          <w:p w14:paraId="21EB220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5485A46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260134A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174CA7D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FFFFF"/>
            <w:tcMar>
              <w:top w:w="80" w:type="dxa"/>
              <w:left w:w="120" w:type="dxa"/>
              <w:bottom w:w="80" w:type="dxa"/>
              <w:right w:w="120" w:type="dxa"/>
            </w:tcMar>
          </w:tcPr>
          <w:p w14:paraId="72D04C3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FFFFF"/>
            <w:tcMar>
              <w:top w:w="80" w:type="dxa"/>
              <w:left w:w="120" w:type="dxa"/>
              <w:bottom w:w="80" w:type="dxa"/>
              <w:right w:w="120" w:type="dxa"/>
            </w:tcMar>
          </w:tcPr>
          <w:p w14:paraId="3C086A5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r>
      <w:tr w:rsidR="000A10B3" w:rsidRPr="00D05EC8" w14:paraId="26CCF4C9" w14:textId="77777777">
        <w:trPr>
          <w:cantSplit/>
          <w:jc w:val="center"/>
        </w:trPr>
        <w:tc>
          <w:tcPr>
            <w:tcW w:w="780" w:type="dxa"/>
            <w:shd w:val="clear" w:color="auto" w:fill="F2F4F8"/>
            <w:tcMar>
              <w:top w:w="80" w:type="dxa"/>
              <w:left w:w="120" w:type="dxa"/>
              <w:bottom w:w="80" w:type="dxa"/>
              <w:right w:w="120" w:type="dxa"/>
            </w:tcMar>
          </w:tcPr>
          <w:p w14:paraId="154BBFC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Hindi</w:t>
            </w:r>
          </w:p>
        </w:tc>
        <w:tc>
          <w:tcPr>
            <w:tcW w:w="780" w:type="dxa"/>
            <w:shd w:val="clear" w:color="auto" w:fill="F2F4F8"/>
            <w:tcMar>
              <w:top w:w="80" w:type="dxa"/>
              <w:left w:w="120" w:type="dxa"/>
              <w:bottom w:w="80" w:type="dxa"/>
              <w:right w:w="120" w:type="dxa"/>
            </w:tcMar>
          </w:tcPr>
          <w:p w14:paraId="16084B9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2F4F8"/>
            <w:tcMar>
              <w:top w:w="80" w:type="dxa"/>
              <w:left w:w="120" w:type="dxa"/>
              <w:bottom w:w="80" w:type="dxa"/>
              <w:right w:w="120" w:type="dxa"/>
            </w:tcMar>
          </w:tcPr>
          <w:p w14:paraId="5747EE9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0.27</w:t>
            </w:r>
          </w:p>
        </w:tc>
        <w:tc>
          <w:tcPr>
            <w:tcW w:w="780" w:type="dxa"/>
            <w:shd w:val="clear" w:color="auto" w:fill="F2F4F8"/>
            <w:tcMar>
              <w:top w:w="80" w:type="dxa"/>
              <w:left w:w="120" w:type="dxa"/>
              <w:bottom w:w="80" w:type="dxa"/>
              <w:right w:w="120" w:type="dxa"/>
            </w:tcMar>
          </w:tcPr>
          <w:p w14:paraId="7D97F1E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0.35</w:t>
            </w:r>
          </w:p>
        </w:tc>
        <w:tc>
          <w:tcPr>
            <w:tcW w:w="780" w:type="dxa"/>
            <w:shd w:val="clear" w:color="auto" w:fill="F2F4F8"/>
            <w:tcMar>
              <w:top w:w="80" w:type="dxa"/>
              <w:left w:w="120" w:type="dxa"/>
              <w:bottom w:w="80" w:type="dxa"/>
              <w:right w:w="120" w:type="dxa"/>
            </w:tcMar>
          </w:tcPr>
          <w:p w14:paraId="4929660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2F4F8"/>
            <w:tcMar>
              <w:top w:w="80" w:type="dxa"/>
              <w:left w:w="120" w:type="dxa"/>
              <w:bottom w:w="80" w:type="dxa"/>
              <w:right w:w="120" w:type="dxa"/>
            </w:tcMar>
          </w:tcPr>
          <w:p w14:paraId="543C968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33678D6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26A8E33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780" w:type="dxa"/>
            <w:shd w:val="clear" w:color="auto" w:fill="F2F4F8"/>
            <w:tcMar>
              <w:top w:w="80" w:type="dxa"/>
              <w:left w:w="120" w:type="dxa"/>
              <w:bottom w:w="80" w:type="dxa"/>
              <w:right w:w="120" w:type="dxa"/>
            </w:tcMar>
          </w:tcPr>
          <w:p w14:paraId="382188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2F4F8"/>
            <w:tcMar>
              <w:top w:w="80" w:type="dxa"/>
              <w:left w:w="120" w:type="dxa"/>
              <w:bottom w:w="80" w:type="dxa"/>
              <w:right w:w="120" w:type="dxa"/>
            </w:tcMar>
          </w:tcPr>
          <w:p w14:paraId="7976CB3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2F4F8"/>
            <w:tcMar>
              <w:top w:w="80" w:type="dxa"/>
              <w:left w:w="120" w:type="dxa"/>
              <w:bottom w:w="80" w:type="dxa"/>
              <w:right w:w="120" w:type="dxa"/>
            </w:tcMar>
          </w:tcPr>
          <w:p w14:paraId="5D5EBD4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2F4F8"/>
            <w:tcMar>
              <w:top w:w="80" w:type="dxa"/>
              <w:left w:w="120" w:type="dxa"/>
              <w:bottom w:w="80" w:type="dxa"/>
              <w:right w:w="120" w:type="dxa"/>
            </w:tcMar>
          </w:tcPr>
          <w:p w14:paraId="168FD43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r>
      <w:tr w:rsidR="000A10B3" w:rsidRPr="00D05EC8" w14:paraId="1C3AF970" w14:textId="77777777">
        <w:trPr>
          <w:cantSplit/>
          <w:jc w:val="center"/>
        </w:trPr>
        <w:tc>
          <w:tcPr>
            <w:tcW w:w="780" w:type="dxa"/>
            <w:shd w:val="clear" w:color="auto" w:fill="FFFFFF"/>
            <w:tcMar>
              <w:top w:w="80" w:type="dxa"/>
              <w:left w:w="120" w:type="dxa"/>
              <w:bottom w:w="80" w:type="dxa"/>
              <w:right w:w="120" w:type="dxa"/>
            </w:tcMar>
          </w:tcPr>
          <w:p w14:paraId="1FD77C5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Italian</w:t>
            </w:r>
          </w:p>
        </w:tc>
        <w:tc>
          <w:tcPr>
            <w:tcW w:w="780" w:type="dxa"/>
            <w:shd w:val="clear" w:color="auto" w:fill="FFFFFF"/>
            <w:tcMar>
              <w:top w:w="80" w:type="dxa"/>
              <w:left w:w="120" w:type="dxa"/>
              <w:bottom w:w="80" w:type="dxa"/>
              <w:right w:w="120" w:type="dxa"/>
            </w:tcMar>
          </w:tcPr>
          <w:p w14:paraId="28C9EDB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FFFFF"/>
            <w:tcMar>
              <w:top w:w="80" w:type="dxa"/>
              <w:left w:w="120" w:type="dxa"/>
              <w:bottom w:w="80" w:type="dxa"/>
              <w:right w:w="120" w:type="dxa"/>
            </w:tcMar>
          </w:tcPr>
          <w:p w14:paraId="65B19D0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0.27</w:t>
            </w:r>
          </w:p>
        </w:tc>
        <w:tc>
          <w:tcPr>
            <w:tcW w:w="780" w:type="dxa"/>
            <w:shd w:val="clear" w:color="auto" w:fill="FFFFFF"/>
            <w:tcMar>
              <w:top w:w="80" w:type="dxa"/>
              <w:left w:w="120" w:type="dxa"/>
              <w:bottom w:w="80" w:type="dxa"/>
              <w:right w:w="120" w:type="dxa"/>
            </w:tcMar>
          </w:tcPr>
          <w:p w14:paraId="69E333E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0.32</w:t>
            </w:r>
          </w:p>
        </w:tc>
        <w:tc>
          <w:tcPr>
            <w:tcW w:w="780" w:type="dxa"/>
            <w:shd w:val="clear" w:color="auto" w:fill="FFFFFF"/>
            <w:tcMar>
              <w:top w:w="80" w:type="dxa"/>
              <w:left w:w="120" w:type="dxa"/>
              <w:bottom w:w="80" w:type="dxa"/>
              <w:right w:w="120" w:type="dxa"/>
            </w:tcMar>
          </w:tcPr>
          <w:p w14:paraId="4C4AC42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0.38</w:t>
            </w:r>
          </w:p>
        </w:tc>
        <w:tc>
          <w:tcPr>
            <w:tcW w:w="780" w:type="dxa"/>
            <w:shd w:val="clear" w:color="auto" w:fill="FFFFFF"/>
            <w:tcMar>
              <w:top w:w="80" w:type="dxa"/>
              <w:left w:w="120" w:type="dxa"/>
              <w:bottom w:w="80" w:type="dxa"/>
              <w:right w:w="120" w:type="dxa"/>
            </w:tcMar>
          </w:tcPr>
          <w:p w14:paraId="6B544F4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1C7256B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6974C6E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0.35</w:t>
            </w:r>
          </w:p>
        </w:tc>
        <w:tc>
          <w:tcPr>
            <w:tcW w:w="780" w:type="dxa"/>
            <w:shd w:val="clear" w:color="auto" w:fill="FFFFFF"/>
            <w:tcMar>
              <w:top w:w="80" w:type="dxa"/>
              <w:left w:w="120" w:type="dxa"/>
              <w:bottom w:w="80" w:type="dxa"/>
              <w:right w:w="120" w:type="dxa"/>
            </w:tcMar>
          </w:tcPr>
          <w:p w14:paraId="3FFF566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41A24FA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FFFFF"/>
            <w:tcMar>
              <w:top w:w="80" w:type="dxa"/>
              <w:left w:w="120" w:type="dxa"/>
              <w:bottom w:w="80" w:type="dxa"/>
              <w:right w:w="120" w:type="dxa"/>
            </w:tcMar>
          </w:tcPr>
          <w:p w14:paraId="0AD6E09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FFFFF"/>
            <w:tcMar>
              <w:top w:w="80" w:type="dxa"/>
              <w:left w:w="120" w:type="dxa"/>
              <w:bottom w:w="80" w:type="dxa"/>
              <w:right w:w="120" w:type="dxa"/>
            </w:tcMar>
          </w:tcPr>
          <w:p w14:paraId="70738ED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r>
      <w:tr w:rsidR="000A10B3" w:rsidRPr="00D05EC8" w14:paraId="6F7D331D" w14:textId="77777777">
        <w:trPr>
          <w:cantSplit/>
          <w:jc w:val="center"/>
        </w:trPr>
        <w:tc>
          <w:tcPr>
            <w:tcW w:w="780" w:type="dxa"/>
            <w:shd w:val="clear" w:color="auto" w:fill="F2F4F8"/>
            <w:tcMar>
              <w:top w:w="80" w:type="dxa"/>
              <w:left w:w="120" w:type="dxa"/>
              <w:bottom w:w="80" w:type="dxa"/>
              <w:right w:w="120" w:type="dxa"/>
            </w:tcMar>
          </w:tcPr>
          <w:p w14:paraId="1D800DF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Portuguese</w:t>
            </w:r>
          </w:p>
        </w:tc>
        <w:tc>
          <w:tcPr>
            <w:tcW w:w="780" w:type="dxa"/>
            <w:shd w:val="clear" w:color="auto" w:fill="F2F4F8"/>
            <w:tcMar>
              <w:top w:w="80" w:type="dxa"/>
              <w:left w:w="120" w:type="dxa"/>
              <w:bottom w:w="80" w:type="dxa"/>
              <w:right w:w="120" w:type="dxa"/>
            </w:tcMar>
          </w:tcPr>
          <w:p w14:paraId="54A3784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2F4F8"/>
            <w:tcMar>
              <w:top w:w="80" w:type="dxa"/>
              <w:left w:w="120" w:type="dxa"/>
              <w:bottom w:w="80" w:type="dxa"/>
              <w:right w:w="120" w:type="dxa"/>
            </w:tcMar>
          </w:tcPr>
          <w:p w14:paraId="1E49BED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0.30</w:t>
            </w:r>
          </w:p>
        </w:tc>
        <w:tc>
          <w:tcPr>
            <w:tcW w:w="780" w:type="dxa"/>
            <w:shd w:val="clear" w:color="auto" w:fill="F2F4F8"/>
            <w:tcMar>
              <w:top w:w="80" w:type="dxa"/>
              <w:left w:w="120" w:type="dxa"/>
              <w:bottom w:w="80" w:type="dxa"/>
              <w:right w:w="120" w:type="dxa"/>
            </w:tcMar>
          </w:tcPr>
          <w:p w14:paraId="0E2C0F4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2F4F8"/>
            <w:tcMar>
              <w:top w:w="80" w:type="dxa"/>
              <w:left w:w="120" w:type="dxa"/>
              <w:bottom w:w="80" w:type="dxa"/>
              <w:right w:w="120" w:type="dxa"/>
            </w:tcMar>
          </w:tcPr>
          <w:p w14:paraId="4B5325A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4FD96CF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2F4F8"/>
            <w:tcMar>
              <w:top w:w="80" w:type="dxa"/>
              <w:left w:w="120" w:type="dxa"/>
              <w:bottom w:w="80" w:type="dxa"/>
              <w:right w:w="120" w:type="dxa"/>
            </w:tcMar>
          </w:tcPr>
          <w:p w14:paraId="6335F0A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2F4F8"/>
            <w:tcMar>
              <w:top w:w="80" w:type="dxa"/>
              <w:left w:w="120" w:type="dxa"/>
              <w:bottom w:w="80" w:type="dxa"/>
              <w:right w:w="120" w:type="dxa"/>
            </w:tcMar>
          </w:tcPr>
          <w:p w14:paraId="275E4E5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67EF923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2F4F8"/>
            <w:tcMar>
              <w:top w:w="80" w:type="dxa"/>
              <w:left w:w="120" w:type="dxa"/>
              <w:bottom w:w="80" w:type="dxa"/>
              <w:right w:w="120" w:type="dxa"/>
            </w:tcMar>
          </w:tcPr>
          <w:p w14:paraId="6CC8BCB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6BFD956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2F4F8"/>
            <w:tcMar>
              <w:top w:w="80" w:type="dxa"/>
              <w:left w:w="120" w:type="dxa"/>
              <w:bottom w:w="80" w:type="dxa"/>
              <w:right w:w="120" w:type="dxa"/>
            </w:tcMar>
          </w:tcPr>
          <w:p w14:paraId="7A5A265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r>
      <w:tr w:rsidR="000A10B3" w:rsidRPr="00D05EC8" w14:paraId="32BCA1B3" w14:textId="77777777">
        <w:trPr>
          <w:cantSplit/>
          <w:jc w:val="center"/>
        </w:trPr>
        <w:tc>
          <w:tcPr>
            <w:tcW w:w="780" w:type="dxa"/>
            <w:shd w:val="clear" w:color="auto" w:fill="FFFFFF"/>
            <w:tcMar>
              <w:top w:w="80" w:type="dxa"/>
              <w:left w:w="120" w:type="dxa"/>
              <w:bottom w:w="80" w:type="dxa"/>
              <w:right w:w="120" w:type="dxa"/>
            </w:tcMar>
          </w:tcPr>
          <w:p w14:paraId="311ECE3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Spanish</w:t>
            </w:r>
          </w:p>
        </w:tc>
        <w:tc>
          <w:tcPr>
            <w:tcW w:w="780" w:type="dxa"/>
            <w:shd w:val="clear" w:color="auto" w:fill="FFFFFF"/>
            <w:tcMar>
              <w:top w:w="80" w:type="dxa"/>
              <w:left w:w="120" w:type="dxa"/>
              <w:bottom w:w="80" w:type="dxa"/>
              <w:right w:w="120" w:type="dxa"/>
            </w:tcMar>
          </w:tcPr>
          <w:p w14:paraId="05D985A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04E9D6B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0.23</w:t>
            </w:r>
          </w:p>
        </w:tc>
        <w:tc>
          <w:tcPr>
            <w:tcW w:w="780" w:type="dxa"/>
            <w:shd w:val="clear" w:color="auto" w:fill="FFFFFF"/>
            <w:tcMar>
              <w:top w:w="80" w:type="dxa"/>
              <w:left w:w="120" w:type="dxa"/>
              <w:bottom w:w="80" w:type="dxa"/>
              <w:right w:w="120" w:type="dxa"/>
            </w:tcMar>
          </w:tcPr>
          <w:p w14:paraId="19DF5CB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0.40</w:t>
            </w:r>
          </w:p>
        </w:tc>
        <w:tc>
          <w:tcPr>
            <w:tcW w:w="780" w:type="dxa"/>
            <w:shd w:val="clear" w:color="auto" w:fill="FFFFFF"/>
            <w:tcMar>
              <w:top w:w="80" w:type="dxa"/>
              <w:left w:w="120" w:type="dxa"/>
              <w:bottom w:w="80" w:type="dxa"/>
              <w:right w:w="120" w:type="dxa"/>
            </w:tcMar>
          </w:tcPr>
          <w:p w14:paraId="28F576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FFFFF"/>
            <w:tcMar>
              <w:top w:w="80" w:type="dxa"/>
              <w:left w:w="120" w:type="dxa"/>
              <w:bottom w:w="80" w:type="dxa"/>
              <w:right w:w="120" w:type="dxa"/>
            </w:tcMar>
          </w:tcPr>
          <w:p w14:paraId="6BDD923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2E40107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FFFFF"/>
            <w:tcMar>
              <w:top w:w="80" w:type="dxa"/>
              <w:left w:w="120" w:type="dxa"/>
              <w:bottom w:w="80" w:type="dxa"/>
              <w:right w:w="120" w:type="dxa"/>
            </w:tcMar>
          </w:tcPr>
          <w:p w14:paraId="6AC48B0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1117928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505CCA8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FFFFF"/>
            <w:tcMar>
              <w:top w:w="80" w:type="dxa"/>
              <w:left w:w="120" w:type="dxa"/>
              <w:bottom w:w="80" w:type="dxa"/>
              <w:right w:w="120" w:type="dxa"/>
            </w:tcMar>
          </w:tcPr>
          <w:p w14:paraId="12D1E76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FFFFF"/>
            <w:tcMar>
              <w:top w:w="80" w:type="dxa"/>
              <w:left w:w="120" w:type="dxa"/>
              <w:bottom w:w="80" w:type="dxa"/>
              <w:right w:w="120" w:type="dxa"/>
            </w:tcMar>
          </w:tcPr>
          <w:p w14:paraId="19A6E5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0.37</w:t>
            </w:r>
          </w:p>
        </w:tc>
      </w:tr>
    </w:tbl>
    <w:p w14:paraId="099429B8" w14:textId="77777777" w:rsidR="000A10B3" w:rsidRPr="00D05EC8" w:rsidRDefault="000A10B3">
      <w:pPr>
        <w:rPr>
          <w:rFonts w:ascii="Times New Roman" w:hAnsi="Times New Roman" w:cs="Times New Roman"/>
          <w:color w:val="000000" w:themeColor="text1"/>
        </w:rPr>
      </w:pPr>
    </w:p>
    <w:p w14:paraId="14113B95"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Table 6: Accuracy on Amazon MASSIVE INTENT Classification Task (60 Classes)</w:t>
      </w:r>
    </w:p>
    <w:tbl>
      <w:tblPr>
        <w:tblW w:w="0" w:type="auto"/>
        <w:jc w:val="center"/>
        <w:tblLook w:val="04A0" w:firstRow="1" w:lastRow="0" w:firstColumn="1" w:lastColumn="0" w:noHBand="0" w:noVBand="1"/>
      </w:tblPr>
      <w:tblGrid>
        <w:gridCol w:w="1027"/>
        <w:gridCol w:w="745"/>
        <w:gridCol w:w="901"/>
        <w:gridCol w:w="1000"/>
        <w:gridCol w:w="684"/>
        <w:gridCol w:w="870"/>
        <w:gridCol w:w="663"/>
        <w:gridCol w:w="870"/>
        <w:gridCol w:w="704"/>
        <w:gridCol w:w="622"/>
        <w:gridCol w:w="870"/>
        <w:gridCol w:w="704"/>
      </w:tblGrid>
      <w:tr w:rsidR="000A10B3" w:rsidRPr="00D05EC8" w14:paraId="63AAFFB5" w14:textId="77777777">
        <w:trPr>
          <w:cantSplit/>
          <w:tblHeader/>
          <w:jc w:val="center"/>
        </w:trPr>
        <w:tc>
          <w:tcPr>
            <w:tcW w:w="780" w:type="dxa"/>
            <w:shd w:val="clear" w:color="auto" w:fill="1F4E79"/>
            <w:tcMar>
              <w:top w:w="120" w:type="dxa"/>
              <w:left w:w="150" w:type="dxa"/>
              <w:bottom w:w="120" w:type="dxa"/>
              <w:right w:w="150" w:type="dxa"/>
            </w:tcMar>
          </w:tcPr>
          <w:p w14:paraId="74277E6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Lang</w:t>
            </w:r>
          </w:p>
        </w:tc>
        <w:tc>
          <w:tcPr>
            <w:tcW w:w="780" w:type="dxa"/>
            <w:shd w:val="clear" w:color="auto" w:fill="1F4E79"/>
            <w:tcMar>
              <w:top w:w="120" w:type="dxa"/>
              <w:left w:w="150" w:type="dxa"/>
              <w:bottom w:w="120" w:type="dxa"/>
              <w:right w:w="150" w:type="dxa"/>
            </w:tcMar>
          </w:tcPr>
          <w:p w14:paraId="2A28DC88"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GPT-4</w:t>
            </w:r>
          </w:p>
        </w:tc>
        <w:tc>
          <w:tcPr>
            <w:tcW w:w="780" w:type="dxa"/>
            <w:shd w:val="clear" w:color="auto" w:fill="1F4E79"/>
            <w:tcMar>
              <w:top w:w="120" w:type="dxa"/>
              <w:left w:w="150" w:type="dxa"/>
              <w:bottom w:w="120" w:type="dxa"/>
              <w:right w:w="150" w:type="dxa"/>
            </w:tcMar>
          </w:tcPr>
          <w:p w14:paraId="7CA12059"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Aya:8B</w:t>
            </w:r>
          </w:p>
        </w:tc>
        <w:tc>
          <w:tcPr>
            <w:tcW w:w="780" w:type="dxa"/>
            <w:shd w:val="clear" w:color="auto" w:fill="1F4E79"/>
            <w:tcMar>
              <w:top w:w="120" w:type="dxa"/>
              <w:left w:w="150" w:type="dxa"/>
              <w:bottom w:w="120" w:type="dxa"/>
              <w:right w:w="150" w:type="dxa"/>
            </w:tcMar>
          </w:tcPr>
          <w:p w14:paraId="4C62F97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Qwen2.5</w:t>
            </w:r>
          </w:p>
        </w:tc>
        <w:tc>
          <w:tcPr>
            <w:tcW w:w="780" w:type="dxa"/>
            <w:shd w:val="clear" w:color="auto" w:fill="1F4E79"/>
            <w:tcMar>
              <w:top w:w="120" w:type="dxa"/>
              <w:left w:w="150" w:type="dxa"/>
              <w:bottom w:w="120" w:type="dxa"/>
              <w:right w:w="150" w:type="dxa"/>
            </w:tcMar>
          </w:tcPr>
          <w:p w14:paraId="0C08D28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Aya-Exp</w:t>
            </w:r>
          </w:p>
        </w:tc>
        <w:tc>
          <w:tcPr>
            <w:tcW w:w="780" w:type="dxa"/>
            <w:shd w:val="clear" w:color="auto" w:fill="1F4E79"/>
            <w:tcMar>
              <w:top w:w="120" w:type="dxa"/>
              <w:left w:w="150" w:type="dxa"/>
              <w:bottom w:w="120" w:type="dxa"/>
              <w:right w:w="150" w:type="dxa"/>
            </w:tcMar>
          </w:tcPr>
          <w:p w14:paraId="498224EB"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FastFit</w:t>
            </w:r>
          </w:p>
        </w:tc>
        <w:tc>
          <w:tcPr>
            <w:tcW w:w="780" w:type="dxa"/>
            <w:shd w:val="clear" w:color="auto" w:fill="1F4E79"/>
            <w:tcMar>
              <w:top w:w="120" w:type="dxa"/>
              <w:left w:w="150" w:type="dxa"/>
              <w:bottom w:w="120" w:type="dxa"/>
              <w:right w:w="150" w:type="dxa"/>
            </w:tcMar>
          </w:tcPr>
          <w:p w14:paraId="20CF1FF8"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LR-Real</w:t>
            </w:r>
          </w:p>
        </w:tc>
        <w:tc>
          <w:tcPr>
            <w:tcW w:w="780" w:type="dxa"/>
            <w:shd w:val="clear" w:color="auto" w:fill="1F4E79"/>
            <w:tcMar>
              <w:top w:w="120" w:type="dxa"/>
              <w:left w:w="150" w:type="dxa"/>
              <w:bottom w:w="120" w:type="dxa"/>
              <w:right w:w="150" w:type="dxa"/>
            </w:tcMar>
          </w:tcPr>
          <w:p w14:paraId="450A2358"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BERT-R</w:t>
            </w:r>
          </w:p>
        </w:tc>
        <w:tc>
          <w:tcPr>
            <w:tcW w:w="780" w:type="dxa"/>
            <w:shd w:val="clear" w:color="auto" w:fill="1F4E79"/>
            <w:tcMar>
              <w:top w:w="120" w:type="dxa"/>
              <w:left w:w="150" w:type="dxa"/>
              <w:bottom w:w="120" w:type="dxa"/>
              <w:right w:w="150" w:type="dxa"/>
            </w:tcMar>
          </w:tcPr>
          <w:p w14:paraId="30FAADE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SFT-R</w:t>
            </w:r>
          </w:p>
        </w:tc>
        <w:tc>
          <w:tcPr>
            <w:tcW w:w="780" w:type="dxa"/>
            <w:shd w:val="clear" w:color="auto" w:fill="1F4E79"/>
            <w:tcMar>
              <w:top w:w="120" w:type="dxa"/>
              <w:left w:w="150" w:type="dxa"/>
              <w:bottom w:w="120" w:type="dxa"/>
              <w:right w:w="150" w:type="dxa"/>
            </w:tcMar>
          </w:tcPr>
          <w:p w14:paraId="1BEF3777"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LR-Syn</w:t>
            </w:r>
          </w:p>
        </w:tc>
        <w:tc>
          <w:tcPr>
            <w:tcW w:w="780" w:type="dxa"/>
            <w:shd w:val="clear" w:color="auto" w:fill="1F4E79"/>
            <w:tcMar>
              <w:top w:w="120" w:type="dxa"/>
              <w:left w:w="150" w:type="dxa"/>
              <w:bottom w:w="120" w:type="dxa"/>
              <w:right w:w="150" w:type="dxa"/>
            </w:tcMar>
          </w:tcPr>
          <w:p w14:paraId="432F85F4"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BERT-S</w:t>
            </w:r>
          </w:p>
        </w:tc>
        <w:tc>
          <w:tcPr>
            <w:tcW w:w="780" w:type="dxa"/>
            <w:shd w:val="clear" w:color="auto" w:fill="1F4E79"/>
            <w:tcMar>
              <w:top w:w="120" w:type="dxa"/>
              <w:left w:w="150" w:type="dxa"/>
              <w:bottom w:w="120" w:type="dxa"/>
              <w:right w:w="150" w:type="dxa"/>
            </w:tcMar>
          </w:tcPr>
          <w:p w14:paraId="1132C48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SFT-S</w:t>
            </w:r>
          </w:p>
        </w:tc>
      </w:tr>
      <w:tr w:rsidR="000A10B3" w:rsidRPr="00D05EC8" w14:paraId="00D59A33" w14:textId="77777777">
        <w:trPr>
          <w:cantSplit/>
          <w:jc w:val="center"/>
        </w:trPr>
        <w:tc>
          <w:tcPr>
            <w:tcW w:w="780" w:type="dxa"/>
            <w:shd w:val="clear" w:color="auto" w:fill="F2F4F8"/>
            <w:tcMar>
              <w:top w:w="80" w:type="dxa"/>
              <w:left w:w="120" w:type="dxa"/>
              <w:bottom w:w="80" w:type="dxa"/>
              <w:right w:w="120" w:type="dxa"/>
            </w:tcMar>
          </w:tcPr>
          <w:p w14:paraId="32209C3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Arabic</w:t>
            </w:r>
          </w:p>
        </w:tc>
        <w:tc>
          <w:tcPr>
            <w:tcW w:w="780" w:type="dxa"/>
            <w:shd w:val="clear" w:color="auto" w:fill="F2F4F8"/>
            <w:tcMar>
              <w:top w:w="80" w:type="dxa"/>
              <w:left w:w="120" w:type="dxa"/>
              <w:bottom w:w="80" w:type="dxa"/>
              <w:right w:w="120" w:type="dxa"/>
            </w:tcMar>
          </w:tcPr>
          <w:p w14:paraId="2815E58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2F4F8"/>
            <w:tcMar>
              <w:top w:w="80" w:type="dxa"/>
              <w:left w:w="120" w:type="dxa"/>
              <w:bottom w:w="80" w:type="dxa"/>
              <w:right w:w="120" w:type="dxa"/>
            </w:tcMar>
          </w:tcPr>
          <w:p w14:paraId="6B13A6C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0.31</w:t>
            </w:r>
          </w:p>
        </w:tc>
        <w:tc>
          <w:tcPr>
            <w:tcW w:w="780" w:type="dxa"/>
            <w:shd w:val="clear" w:color="auto" w:fill="F2F4F8"/>
            <w:tcMar>
              <w:top w:w="80" w:type="dxa"/>
              <w:left w:w="120" w:type="dxa"/>
              <w:bottom w:w="80" w:type="dxa"/>
              <w:right w:w="120" w:type="dxa"/>
            </w:tcMar>
          </w:tcPr>
          <w:p w14:paraId="6BF1798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2F4F8"/>
            <w:tcMar>
              <w:top w:w="80" w:type="dxa"/>
              <w:left w:w="120" w:type="dxa"/>
              <w:bottom w:w="80" w:type="dxa"/>
              <w:right w:w="120" w:type="dxa"/>
            </w:tcMar>
          </w:tcPr>
          <w:p w14:paraId="29D11A0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2F4F8"/>
            <w:tcMar>
              <w:top w:w="80" w:type="dxa"/>
              <w:left w:w="120" w:type="dxa"/>
              <w:bottom w:w="80" w:type="dxa"/>
              <w:right w:w="120" w:type="dxa"/>
            </w:tcMar>
          </w:tcPr>
          <w:p w14:paraId="55E01F2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12175C1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0.74</w:t>
            </w:r>
          </w:p>
        </w:tc>
        <w:tc>
          <w:tcPr>
            <w:tcW w:w="780" w:type="dxa"/>
            <w:shd w:val="clear" w:color="auto" w:fill="F2F4F8"/>
            <w:tcMar>
              <w:top w:w="80" w:type="dxa"/>
              <w:left w:w="120" w:type="dxa"/>
              <w:bottom w:w="80" w:type="dxa"/>
              <w:right w:w="120" w:type="dxa"/>
            </w:tcMar>
          </w:tcPr>
          <w:p w14:paraId="2534475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0.79</w:t>
            </w:r>
          </w:p>
        </w:tc>
        <w:tc>
          <w:tcPr>
            <w:tcW w:w="780" w:type="dxa"/>
            <w:shd w:val="clear" w:color="auto" w:fill="F2F4F8"/>
            <w:tcMar>
              <w:top w:w="80" w:type="dxa"/>
              <w:left w:w="120" w:type="dxa"/>
              <w:bottom w:w="80" w:type="dxa"/>
              <w:right w:w="120" w:type="dxa"/>
            </w:tcMar>
          </w:tcPr>
          <w:p w14:paraId="61A22A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0.81</w:t>
            </w:r>
          </w:p>
        </w:tc>
        <w:tc>
          <w:tcPr>
            <w:tcW w:w="780" w:type="dxa"/>
            <w:shd w:val="clear" w:color="auto" w:fill="F2F4F8"/>
            <w:tcMar>
              <w:top w:w="80" w:type="dxa"/>
              <w:left w:w="120" w:type="dxa"/>
              <w:bottom w:w="80" w:type="dxa"/>
              <w:right w:w="120" w:type="dxa"/>
            </w:tcMar>
          </w:tcPr>
          <w:p w14:paraId="254926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2F4F8"/>
            <w:tcMar>
              <w:top w:w="80" w:type="dxa"/>
              <w:left w:w="120" w:type="dxa"/>
              <w:bottom w:w="80" w:type="dxa"/>
              <w:right w:w="120" w:type="dxa"/>
            </w:tcMar>
          </w:tcPr>
          <w:p w14:paraId="0262133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0.30</w:t>
            </w:r>
          </w:p>
        </w:tc>
        <w:tc>
          <w:tcPr>
            <w:tcW w:w="780" w:type="dxa"/>
            <w:shd w:val="clear" w:color="auto" w:fill="F2F4F8"/>
            <w:tcMar>
              <w:top w:w="80" w:type="dxa"/>
              <w:left w:w="120" w:type="dxa"/>
              <w:bottom w:w="80" w:type="dxa"/>
              <w:right w:w="120" w:type="dxa"/>
            </w:tcMar>
          </w:tcPr>
          <w:p w14:paraId="0787D3D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r>
      <w:tr w:rsidR="000A10B3" w:rsidRPr="00D05EC8" w14:paraId="5B940F59" w14:textId="77777777">
        <w:trPr>
          <w:cantSplit/>
          <w:jc w:val="center"/>
        </w:trPr>
        <w:tc>
          <w:tcPr>
            <w:tcW w:w="780" w:type="dxa"/>
            <w:shd w:val="clear" w:color="auto" w:fill="FFFFFF"/>
            <w:tcMar>
              <w:top w:w="80" w:type="dxa"/>
              <w:left w:w="120" w:type="dxa"/>
              <w:bottom w:w="80" w:type="dxa"/>
              <w:right w:w="120" w:type="dxa"/>
            </w:tcMar>
          </w:tcPr>
          <w:p w14:paraId="1D89538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English</w:t>
            </w:r>
          </w:p>
        </w:tc>
        <w:tc>
          <w:tcPr>
            <w:tcW w:w="780" w:type="dxa"/>
            <w:shd w:val="clear" w:color="auto" w:fill="FFFFFF"/>
            <w:tcMar>
              <w:top w:w="80" w:type="dxa"/>
              <w:left w:w="120" w:type="dxa"/>
              <w:bottom w:w="80" w:type="dxa"/>
              <w:right w:w="120" w:type="dxa"/>
            </w:tcMar>
          </w:tcPr>
          <w:p w14:paraId="38558DA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45272B0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FFFFF"/>
            <w:tcMar>
              <w:top w:w="80" w:type="dxa"/>
              <w:left w:w="120" w:type="dxa"/>
              <w:bottom w:w="80" w:type="dxa"/>
              <w:right w:w="120" w:type="dxa"/>
            </w:tcMar>
          </w:tcPr>
          <w:p w14:paraId="0AAB4D8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68C998D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18F972C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0.74</w:t>
            </w:r>
          </w:p>
        </w:tc>
        <w:tc>
          <w:tcPr>
            <w:tcW w:w="780" w:type="dxa"/>
            <w:shd w:val="clear" w:color="auto" w:fill="FFFFFF"/>
            <w:tcMar>
              <w:top w:w="80" w:type="dxa"/>
              <w:left w:w="120" w:type="dxa"/>
              <w:bottom w:w="80" w:type="dxa"/>
              <w:right w:w="120" w:type="dxa"/>
            </w:tcMar>
          </w:tcPr>
          <w:p w14:paraId="34B5341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0.87</w:t>
            </w:r>
          </w:p>
        </w:tc>
        <w:tc>
          <w:tcPr>
            <w:tcW w:w="780" w:type="dxa"/>
            <w:shd w:val="clear" w:color="auto" w:fill="FFFFFF"/>
            <w:tcMar>
              <w:top w:w="80" w:type="dxa"/>
              <w:left w:w="120" w:type="dxa"/>
              <w:bottom w:w="80" w:type="dxa"/>
              <w:right w:w="120" w:type="dxa"/>
            </w:tcMar>
          </w:tcPr>
          <w:p w14:paraId="269CB44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0.88</w:t>
            </w:r>
          </w:p>
        </w:tc>
        <w:tc>
          <w:tcPr>
            <w:tcW w:w="780" w:type="dxa"/>
            <w:shd w:val="clear" w:color="auto" w:fill="FFFFFF"/>
            <w:tcMar>
              <w:top w:w="80" w:type="dxa"/>
              <w:left w:w="120" w:type="dxa"/>
              <w:bottom w:w="80" w:type="dxa"/>
              <w:right w:w="120" w:type="dxa"/>
            </w:tcMar>
          </w:tcPr>
          <w:p w14:paraId="64BD7BD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0.89</w:t>
            </w:r>
          </w:p>
        </w:tc>
        <w:tc>
          <w:tcPr>
            <w:tcW w:w="780" w:type="dxa"/>
            <w:shd w:val="clear" w:color="auto" w:fill="FFFFFF"/>
            <w:tcMar>
              <w:top w:w="80" w:type="dxa"/>
              <w:left w:w="120" w:type="dxa"/>
              <w:bottom w:w="80" w:type="dxa"/>
              <w:right w:w="120" w:type="dxa"/>
            </w:tcMar>
          </w:tcPr>
          <w:p w14:paraId="54448B5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FFFFF"/>
            <w:tcMar>
              <w:top w:w="80" w:type="dxa"/>
              <w:left w:w="120" w:type="dxa"/>
              <w:bottom w:w="80" w:type="dxa"/>
              <w:right w:w="120" w:type="dxa"/>
            </w:tcMar>
          </w:tcPr>
          <w:p w14:paraId="64A3920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FFFFF"/>
            <w:tcMar>
              <w:top w:w="80" w:type="dxa"/>
              <w:left w:w="120" w:type="dxa"/>
              <w:bottom w:w="80" w:type="dxa"/>
              <w:right w:w="120" w:type="dxa"/>
            </w:tcMar>
          </w:tcPr>
          <w:p w14:paraId="7226F50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r>
      <w:tr w:rsidR="000A10B3" w:rsidRPr="00D05EC8" w14:paraId="4A110EBB" w14:textId="77777777">
        <w:trPr>
          <w:cantSplit/>
          <w:jc w:val="center"/>
        </w:trPr>
        <w:tc>
          <w:tcPr>
            <w:tcW w:w="780" w:type="dxa"/>
            <w:shd w:val="clear" w:color="auto" w:fill="F2F4F8"/>
            <w:tcMar>
              <w:top w:w="80" w:type="dxa"/>
              <w:left w:w="120" w:type="dxa"/>
              <w:bottom w:w="80" w:type="dxa"/>
              <w:right w:w="120" w:type="dxa"/>
            </w:tcMar>
          </w:tcPr>
          <w:p w14:paraId="5A1DAD8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French</w:t>
            </w:r>
          </w:p>
        </w:tc>
        <w:tc>
          <w:tcPr>
            <w:tcW w:w="780" w:type="dxa"/>
            <w:shd w:val="clear" w:color="auto" w:fill="F2F4F8"/>
            <w:tcMar>
              <w:top w:w="80" w:type="dxa"/>
              <w:left w:w="120" w:type="dxa"/>
              <w:bottom w:w="80" w:type="dxa"/>
              <w:right w:w="120" w:type="dxa"/>
            </w:tcMar>
          </w:tcPr>
          <w:p w14:paraId="3F964EC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2F4F8"/>
            <w:tcMar>
              <w:top w:w="80" w:type="dxa"/>
              <w:left w:w="120" w:type="dxa"/>
              <w:bottom w:w="80" w:type="dxa"/>
              <w:right w:w="120" w:type="dxa"/>
            </w:tcMar>
          </w:tcPr>
          <w:p w14:paraId="045A3B5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0.40</w:t>
            </w:r>
          </w:p>
        </w:tc>
        <w:tc>
          <w:tcPr>
            <w:tcW w:w="780" w:type="dxa"/>
            <w:shd w:val="clear" w:color="auto" w:fill="F2F4F8"/>
            <w:tcMar>
              <w:top w:w="80" w:type="dxa"/>
              <w:left w:w="120" w:type="dxa"/>
              <w:bottom w:w="80" w:type="dxa"/>
              <w:right w:w="120" w:type="dxa"/>
            </w:tcMar>
          </w:tcPr>
          <w:p w14:paraId="14A3077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4D61528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2F4F8"/>
            <w:tcMar>
              <w:top w:w="80" w:type="dxa"/>
              <w:left w:w="120" w:type="dxa"/>
              <w:bottom w:w="80" w:type="dxa"/>
              <w:right w:w="120" w:type="dxa"/>
            </w:tcMar>
          </w:tcPr>
          <w:p w14:paraId="29A865D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2F4F8"/>
            <w:tcMar>
              <w:top w:w="80" w:type="dxa"/>
              <w:left w:w="120" w:type="dxa"/>
              <w:bottom w:w="80" w:type="dxa"/>
              <w:right w:w="120" w:type="dxa"/>
            </w:tcMar>
          </w:tcPr>
          <w:p w14:paraId="3C574C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0.83</w:t>
            </w:r>
          </w:p>
        </w:tc>
        <w:tc>
          <w:tcPr>
            <w:tcW w:w="780" w:type="dxa"/>
            <w:shd w:val="clear" w:color="auto" w:fill="F2F4F8"/>
            <w:tcMar>
              <w:top w:w="80" w:type="dxa"/>
              <w:left w:w="120" w:type="dxa"/>
              <w:bottom w:w="80" w:type="dxa"/>
              <w:right w:w="120" w:type="dxa"/>
            </w:tcMar>
          </w:tcPr>
          <w:p w14:paraId="7C2C5B6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2F4F8"/>
            <w:tcMar>
              <w:top w:w="80" w:type="dxa"/>
              <w:left w:w="120" w:type="dxa"/>
              <w:bottom w:w="80" w:type="dxa"/>
              <w:right w:w="120" w:type="dxa"/>
            </w:tcMar>
          </w:tcPr>
          <w:p w14:paraId="4CBB633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0.87</w:t>
            </w:r>
          </w:p>
        </w:tc>
        <w:tc>
          <w:tcPr>
            <w:tcW w:w="780" w:type="dxa"/>
            <w:shd w:val="clear" w:color="auto" w:fill="F2F4F8"/>
            <w:tcMar>
              <w:top w:w="80" w:type="dxa"/>
              <w:left w:w="120" w:type="dxa"/>
              <w:bottom w:w="80" w:type="dxa"/>
              <w:right w:w="120" w:type="dxa"/>
            </w:tcMar>
          </w:tcPr>
          <w:p w14:paraId="4BD95AD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6C7ED6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2F4F8"/>
            <w:tcMar>
              <w:top w:w="80" w:type="dxa"/>
              <w:left w:w="120" w:type="dxa"/>
              <w:bottom w:w="80" w:type="dxa"/>
              <w:right w:w="120" w:type="dxa"/>
            </w:tcMar>
          </w:tcPr>
          <w:p w14:paraId="58FBAC6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r>
      <w:tr w:rsidR="000A10B3" w:rsidRPr="00D05EC8" w14:paraId="320D58FA" w14:textId="77777777">
        <w:trPr>
          <w:cantSplit/>
          <w:jc w:val="center"/>
        </w:trPr>
        <w:tc>
          <w:tcPr>
            <w:tcW w:w="780" w:type="dxa"/>
            <w:shd w:val="clear" w:color="auto" w:fill="FFFFFF"/>
            <w:tcMar>
              <w:top w:w="80" w:type="dxa"/>
              <w:left w:w="120" w:type="dxa"/>
              <w:bottom w:w="80" w:type="dxa"/>
              <w:right w:w="120" w:type="dxa"/>
            </w:tcMar>
          </w:tcPr>
          <w:p w14:paraId="0B6F01B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German</w:t>
            </w:r>
          </w:p>
        </w:tc>
        <w:tc>
          <w:tcPr>
            <w:tcW w:w="780" w:type="dxa"/>
            <w:shd w:val="clear" w:color="auto" w:fill="FFFFFF"/>
            <w:tcMar>
              <w:top w:w="80" w:type="dxa"/>
              <w:left w:w="120" w:type="dxa"/>
              <w:bottom w:w="80" w:type="dxa"/>
              <w:right w:w="120" w:type="dxa"/>
            </w:tcMar>
          </w:tcPr>
          <w:p w14:paraId="3CA08A0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FFFFF"/>
            <w:tcMar>
              <w:top w:w="80" w:type="dxa"/>
              <w:left w:w="120" w:type="dxa"/>
              <w:bottom w:w="80" w:type="dxa"/>
              <w:right w:w="120" w:type="dxa"/>
            </w:tcMar>
          </w:tcPr>
          <w:p w14:paraId="75DC77F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0.37</w:t>
            </w:r>
          </w:p>
        </w:tc>
        <w:tc>
          <w:tcPr>
            <w:tcW w:w="780" w:type="dxa"/>
            <w:shd w:val="clear" w:color="auto" w:fill="FFFFFF"/>
            <w:tcMar>
              <w:top w:w="80" w:type="dxa"/>
              <w:left w:w="120" w:type="dxa"/>
              <w:bottom w:w="80" w:type="dxa"/>
              <w:right w:w="120" w:type="dxa"/>
            </w:tcMar>
          </w:tcPr>
          <w:p w14:paraId="25F288B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6473631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39AD534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FFFFF"/>
            <w:tcMar>
              <w:top w:w="80" w:type="dxa"/>
              <w:left w:w="120" w:type="dxa"/>
              <w:bottom w:w="80" w:type="dxa"/>
              <w:right w:w="120" w:type="dxa"/>
            </w:tcMar>
          </w:tcPr>
          <w:p w14:paraId="4961AB0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0.80</w:t>
            </w:r>
          </w:p>
        </w:tc>
        <w:tc>
          <w:tcPr>
            <w:tcW w:w="780" w:type="dxa"/>
            <w:shd w:val="clear" w:color="auto" w:fill="FFFFFF"/>
            <w:tcMar>
              <w:top w:w="80" w:type="dxa"/>
              <w:left w:w="120" w:type="dxa"/>
              <w:bottom w:w="80" w:type="dxa"/>
              <w:right w:w="120" w:type="dxa"/>
            </w:tcMar>
          </w:tcPr>
          <w:p w14:paraId="42EB27A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0.84</w:t>
            </w:r>
          </w:p>
        </w:tc>
        <w:tc>
          <w:tcPr>
            <w:tcW w:w="780" w:type="dxa"/>
            <w:shd w:val="clear" w:color="auto" w:fill="FFFFFF"/>
            <w:tcMar>
              <w:top w:w="80" w:type="dxa"/>
              <w:left w:w="120" w:type="dxa"/>
              <w:bottom w:w="80" w:type="dxa"/>
              <w:right w:w="120" w:type="dxa"/>
            </w:tcMar>
          </w:tcPr>
          <w:p w14:paraId="525BF72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FFFFF"/>
            <w:tcMar>
              <w:top w:w="80" w:type="dxa"/>
              <w:left w:w="120" w:type="dxa"/>
              <w:bottom w:w="80" w:type="dxa"/>
              <w:right w:w="120" w:type="dxa"/>
            </w:tcMar>
          </w:tcPr>
          <w:p w14:paraId="2D2628D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0.51</w:t>
            </w:r>
          </w:p>
        </w:tc>
        <w:tc>
          <w:tcPr>
            <w:tcW w:w="780" w:type="dxa"/>
            <w:shd w:val="clear" w:color="auto" w:fill="FFFFFF"/>
            <w:tcMar>
              <w:top w:w="80" w:type="dxa"/>
              <w:left w:w="120" w:type="dxa"/>
              <w:bottom w:w="80" w:type="dxa"/>
              <w:right w:w="120" w:type="dxa"/>
            </w:tcMar>
          </w:tcPr>
          <w:p w14:paraId="2BFA132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FFFFF"/>
            <w:tcMar>
              <w:top w:w="80" w:type="dxa"/>
              <w:left w:w="120" w:type="dxa"/>
              <w:bottom w:w="80" w:type="dxa"/>
              <w:right w:w="120" w:type="dxa"/>
            </w:tcMar>
          </w:tcPr>
          <w:p w14:paraId="33BE995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r>
      <w:tr w:rsidR="000A10B3" w:rsidRPr="00D05EC8" w14:paraId="2E178140" w14:textId="77777777">
        <w:trPr>
          <w:cantSplit/>
          <w:jc w:val="center"/>
        </w:trPr>
        <w:tc>
          <w:tcPr>
            <w:tcW w:w="780" w:type="dxa"/>
            <w:shd w:val="clear" w:color="auto" w:fill="F2F4F8"/>
            <w:tcMar>
              <w:top w:w="80" w:type="dxa"/>
              <w:left w:w="120" w:type="dxa"/>
              <w:bottom w:w="80" w:type="dxa"/>
              <w:right w:w="120" w:type="dxa"/>
            </w:tcMar>
          </w:tcPr>
          <w:p w14:paraId="451B356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Hindi</w:t>
            </w:r>
          </w:p>
        </w:tc>
        <w:tc>
          <w:tcPr>
            <w:tcW w:w="780" w:type="dxa"/>
            <w:shd w:val="clear" w:color="auto" w:fill="F2F4F8"/>
            <w:tcMar>
              <w:top w:w="80" w:type="dxa"/>
              <w:left w:w="120" w:type="dxa"/>
              <w:bottom w:w="80" w:type="dxa"/>
              <w:right w:w="120" w:type="dxa"/>
            </w:tcMar>
          </w:tcPr>
          <w:p w14:paraId="3FDC8E4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2F4F8"/>
            <w:tcMar>
              <w:top w:w="80" w:type="dxa"/>
              <w:left w:w="120" w:type="dxa"/>
              <w:bottom w:w="80" w:type="dxa"/>
              <w:right w:w="120" w:type="dxa"/>
            </w:tcMar>
          </w:tcPr>
          <w:p w14:paraId="0B4C10A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0.39</w:t>
            </w:r>
          </w:p>
        </w:tc>
        <w:tc>
          <w:tcPr>
            <w:tcW w:w="780" w:type="dxa"/>
            <w:shd w:val="clear" w:color="auto" w:fill="F2F4F8"/>
            <w:tcMar>
              <w:top w:w="80" w:type="dxa"/>
              <w:left w:w="120" w:type="dxa"/>
              <w:bottom w:w="80" w:type="dxa"/>
              <w:right w:w="120" w:type="dxa"/>
            </w:tcMar>
          </w:tcPr>
          <w:p w14:paraId="00282A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1FFE69D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2F4F8"/>
            <w:tcMar>
              <w:top w:w="80" w:type="dxa"/>
              <w:left w:w="120" w:type="dxa"/>
              <w:bottom w:w="80" w:type="dxa"/>
              <w:right w:w="120" w:type="dxa"/>
            </w:tcMar>
          </w:tcPr>
          <w:p w14:paraId="7E2F2A8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0.69</w:t>
            </w:r>
          </w:p>
        </w:tc>
        <w:tc>
          <w:tcPr>
            <w:tcW w:w="780" w:type="dxa"/>
            <w:shd w:val="clear" w:color="auto" w:fill="F2F4F8"/>
            <w:tcMar>
              <w:top w:w="80" w:type="dxa"/>
              <w:left w:w="120" w:type="dxa"/>
              <w:bottom w:w="80" w:type="dxa"/>
              <w:right w:w="120" w:type="dxa"/>
            </w:tcMar>
          </w:tcPr>
          <w:p w14:paraId="727E977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0.83</w:t>
            </w:r>
          </w:p>
        </w:tc>
        <w:tc>
          <w:tcPr>
            <w:tcW w:w="780" w:type="dxa"/>
            <w:shd w:val="clear" w:color="auto" w:fill="F2F4F8"/>
            <w:tcMar>
              <w:top w:w="80" w:type="dxa"/>
              <w:left w:w="120" w:type="dxa"/>
              <w:bottom w:w="80" w:type="dxa"/>
              <w:right w:w="120" w:type="dxa"/>
            </w:tcMar>
          </w:tcPr>
          <w:p w14:paraId="7D84983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0.82</w:t>
            </w:r>
          </w:p>
        </w:tc>
        <w:tc>
          <w:tcPr>
            <w:tcW w:w="780" w:type="dxa"/>
            <w:shd w:val="clear" w:color="auto" w:fill="F2F4F8"/>
            <w:tcMar>
              <w:top w:w="80" w:type="dxa"/>
              <w:left w:w="120" w:type="dxa"/>
              <w:bottom w:w="80" w:type="dxa"/>
              <w:right w:w="120" w:type="dxa"/>
            </w:tcMar>
          </w:tcPr>
          <w:p w14:paraId="62CFC7B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2F4F8"/>
            <w:tcMar>
              <w:top w:w="80" w:type="dxa"/>
              <w:left w:w="120" w:type="dxa"/>
              <w:bottom w:w="80" w:type="dxa"/>
              <w:right w:w="120" w:type="dxa"/>
            </w:tcMar>
          </w:tcPr>
          <w:p w14:paraId="582EE7E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1A82F93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2D9E545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r>
      <w:tr w:rsidR="000A10B3" w:rsidRPr="00D05EC8" w14:paraId="66208B5A" w14:textId="77777777">
        <w:trPr>
          <w:cantSplit/>
          <w:jc w:val="center"/>
        </w:trPr>
        <w:tc>
          <w:tcPr>
            <w:tcW w:w="780" w:type="dxa"/>
            <w:shd w:val="clear" w:color="auto" w:fill="FFFFFF"/>
            <w:tcMar>
              <w:top w:w="80" w:type="dxa"/>
              <w:left w:w="120" w:type="dxa"/>
              <w:bottom w:w="80" w:type="dxa"/>
              <w:right w:w="120" w:type="dxa"/>
            </w:tcMar>
          </w:tcPr>
          <w:p w14:paraId="56C64BB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Italian</w:t>
            </w:r>
          </w:p>
        </w:tc>
        <w:tc>
          <w:tcPr>
            <w:tcW w:w="780" w:type="dxa"/>
            <w:shd w:val="clear" w:color="auto" w:fill="FFFFFF"/>
            <w:tcMar>
              <w:top w:w="80" w:type="dxa"/>
              <w:left w:w="120" w:type="dxa"/>
              <w:bottom w:w="80" w:type="dxa"/>
              <w:right w:w="120" w:type="dxa"/>
            </w:tcMar>
          </w:tcPr>
          <w:p w14:paraId="10529E2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4C8A9B6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0.41</w:t>
            </w:r>
          </w:p>
        </w:tc>
        <w:tc>
          <w:tcPr>
            <w:tcW w:w="780" w:type="dxa"/>
            <w:shd w:val="clear" w:color="auto" w:fill="FFFFFF"/>
            <w:tcMar>
              <w:top w:w="80" w:type="dxa"/>
              <w:left w:w="120" w:type="dxa"/>
              <w:bottom w:w="80" w:type="dxa"/>
              <w:right w:w="120" w:type="dxa"/>
            </w:tcMar>
          </w:tcPr>
          <w:p w14:paraId="7C79B38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FFFFF"/>
            <w:tcMar>
              <w:top w:w="80" w:type="dxa"/>
              <w:left w:w="120" w:type="dxa"/>
              <w:bottom w:w="80" w:type="dxa"/>
              <w:right w:w="120" w:type="dxa"/>
            </w:tcMar>
          </w:tcPr>
          <w:p w14:paraId="63EA64A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3224C75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4801336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0.83</w:t>
            </w:r>
          </w:p>
        </w:tc>
        <w:tc>
          <w:tcPr>
            <w:tcW w:w="780" w:type="dxa"/>
            <w:shd w:val="clear" w:color="auto" w:fill="FFFFFF"/>
            <w:tcMar>
              <w:top w:w="80" w:type="dxa"/>
              <w:left w:w="120" w:type="dxa"/>
              <w:bottom w:w="80" w:type="dxa"/>
              <w:right w:w="120" w:type="dxa"/>
            </w:tcMar>
          </w:tcPr>
          <w:p w14:paraId="711E7AA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0.85</w:t>
            </w:r>
          </w:p>
        </w:tc>
        <w:tc>
          <w:tcPr>
            <w:tcW w:w="780" w:type="dxa"/>
            <w:shd w:val="clear" w:color="auto" w:fill="FFFFFF"/>
            <w:tcMar>
              <w:top w:w="80" w:type="dxa"/>
              <w:left w:w="120" w:type="dxa"/>
              <w:bottom w:w="80" w:type="dxa"/>
              <w:right w:w="120" w:type="dxa"/>
            </w:tcMar>
          </w:tcPr>
          <w:p w14:paraId="3953DF9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FFFFF"/>
            <w:tcMar>
              <w:top w:w="80" w:type="dxa"/>
              <w:left w:w="120" w:type="dxa"/>
              <w:bottom w:w="80" w:type="dxa"/>
              <w:right w:w="120" w:type="dxa"/>
            </w:tcMar>
          </w:tcPr>
          <w:p w14:paraId="61B4660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FFFFF"/>
            <w:tcMar>
              <w:top w:w="80" w:type="dxa"/>
              <w:left w:w="120" w:type="dxa"/>
              <w:bottom w:w="80" w:type="dxa"/>
              <w:right w:w="120" w:type="dxa"/>
            </w:tcMar>
          </w:tcPr>
          <w:p w14:paraId="60BC49F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FFFFF"/>
            <w:tcMar>
              <w:top w:w="80" w:type="dxa"/>
              <w:left w:w="120" w:type="dxa"/>
              <w:bottom w:w="80" w:type="dxa"/>
              <w:right w:w="120" w:type="dxa"/>
            </w:tcMar>
          </w:tcPr>
          <w:p w14:paraId="326EF7A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r>
      <w:tr w:rsidR="000A10B3" w:rsidRPr="00D05EC8" w14:paraId="70AEE31B" w14:textId="77777777">
        <w:trPr>
          <w:cantSplit/>
          <w:jc w:val="center"/>
        </w:trPr>
        <w:tc>
          <w:tcPr>
            <w:tcW w:w="780" w:type="dxa"/>
            <w:shd w:val="clear" w:color="auto" w:fill="F2F4F8"/>
            <w:tcMar>
              <w:top w:w="80" w:type="dxa"/>
              <w:left w:w="120" w:type="dxa"/>
              <w:bottom w:w="80" w:type="dxa"/>
              <w:right w:w="120" w:type="dxa"/>
            </w:tcMar>
          </w:tcPr>
          <w:p w14:paraId="098EDDE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Portuguese</w:t>
            </w:r>
          </w:p>
        </w:tc>
        <w:tc>
          <w:tcPr>
            <w:tcW w:w="780" w:type="dxa"/>
            <w:shd w:val="clear" w:color="auto" w:fill="F2F4F8"/>
            <w:tcMar>
              <w:top w:w="80" w:type="dxa"/>
              <w:left w:w="120" w:type="dxa"/>
              <w:bottom w:w="80" w:type="dxa"/>
              <w:right w:w="120" w:type="dxa"/>
            </w:tcMar>
          </w:tcPr>
          <w:p w14:paraId="48E4ABF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2F4F8"/>
            <w:tcMar>
              <w:top w:w="80" w:type="dxa"/>
              <w:left w:w="120" w:type="dxa"/>
              <w:bottom w:w="80" w:type="dxa"/>
              <w:right w:w="120" w:type="dxa"/>
            </w:tcMar>
          </w:tcPr>
          <w:p w14:paraId="07A5AE3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0.38</w:t>
            </w:r>
          </w:p>
        </w:tc>
        <w:tc>
          <w:tcPr>
            <w:tcW w:w="780" w:type="dxa"/>
            <w:shd w:val="clear" w:color="auto" w:fill="F2F4F8"/>
            <w:tcMar>
              <w:top w:w="80" w:type="dxa"/>
              <w:left w:w="120" w:type="dxa"/>
              <w:bottom w:w="80" w:type="dxa"/>
              <w:right w:w="120" w:type="dxa"/>
            </w:tcMar>
          </w:tcPr>
          <w:p w14:paraId="7A1885F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19D8FBE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2F4F8"/>
            <w:tcMar>
              <w:top w:w="80" w:type="dxa"/>
              <w:left w:w="120" w:type="dxa"/>
              <w:bottom w:w="80" w:type="dxa"/>
              <w:right w:w="120" w:type="dxa"/>
            </w:tcMar>
          </w:tcPr>
          <w:p w14:paraId="344386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2F4F8"/>
            <w:tcMar>
              <w:top w:w="80" w:type="dxa"/>
              <w:left w:w="120" w:type="dxa"/>
              <w:bottom w:w="80" w:type="dxa"/>
              <w:right w:w="120" w:type="dxa"/>
            </w:tcMar>
          </w:tcPr>
          <w:p w14:paraId="1D8923C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0.83</w:t>
            </w:r>
          </w:p>
        </w:tc>
        <w:tc>
          <w:tcPr>
            <w:tcW w:w="780" w:type="dxa"/>
            <w:shd w:val="clear" w:color="auto" w:fill="F2F4F8"/>
            <w:tcMar>
              <w:top w:w="80" w:type="dxa"/>
              <w:left w:w="120" w:type="dxa"/>
              <w:bottom w:w="80" w:type="dxa"/>
              <w:right w:w="120" w:type="dxa"/>
            </w:tcMar>
          </w:tcPr>
          <w:p w14:paraId="312F09E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2F4F8"/>
            <w:tcMar>
              <w:top w:w="80" w:type="dxa"/>
              <w:left w:w="120" w:type="dxa"/>
              <w:bottom w:w="80" w:type="dxa"/>
              <w:right w:w="120" w:type="dxa"/>
            </w:tcMar>
          </w:tcPr>
          <w:p w14:paraId="749C812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0.88</w:t>
            </w:r>
          </w:p>
        </w:tc>
        <w:tc>
          <w:tcPr>
            <w:tcW w:w="780" w:type="dxa"/>
            <w:shd w:val="clear" w:color="auto" w:fill="F2F4F8"/>
            <w:tcMar>
              <w:top w:w="80" w:type="dxa"/>
              <w:left w:w="120" w:type="dxa"/>
              <w:bottom w:w="80" w:type="dxa"/>
              <w:right w:w="120" w:type="dxa"/>
            </w:tcMar>
          </w:tcPr>
          <w:p w14:paraId="33133D3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2F4F8"/>
            <w:tcMar>
              <w:top w:w="80" w:type="dxa"/>
              <w:left w:w="120" w:type="dxa"/>
              <w:bottom w:w="80" w:type="dxa"/>
              <w:right w:w="120" w:type="dxa"/>
            </w:tcMar>
          </w:tcPr>
          <w:p w14:paraId="041F1EB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2F4F8"/>
            <w:tcMar>
              <w:top w:w="80" w:type="dxa"/>
              <w:left w:w="120" w:type="dxa"/>
              <w:bottom w:w="80" w:type="dxa"/>
              <w:right w:w="120" w:type="dxa"/>
            </w:tcMar>
          </w:tcPr>
          <w:p w14:paraId="38E97EB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r>
      <w:tr w:rsidR="000A10B3" w:rsidRPr="00D05EC8" w14:paraId="27F2FD7C" w14:textId="77777777">
        <w:trPr>
          <w:cantSplit/>
          <w:jc w:val="center"/>
        </w:trPr>
        <w:tc>
          <w:tcPr>
            <w:tcW w:w="780" w:type="dxa"/>
            <w:shd w:val="clear" w:color="auto" w:fill="FFFFFF"/>
            <w:tcMar>
              <w:top w:w="80" w:type="dxa"/>
              <w:left w:w="120" w:type="dxa"/>
              <w:bottom w:w="80" w:type="dxa"/>
              <w:right w:w="120" w:type="dxa"/>
            </w:tcMar>
          </w:tcPr>
          <w:p w14:paraId="004B7E9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Spanish</w:t>
            </w:r>
          </w:p>
        </w:tc>
        <w:tc>
          <w:tcPr>
            <w:tcW w:w="780" w:type="dxa"/>
            <w:shd w:val="clear" w:color="auto" w:fill="FFFFFF"/>
            <w:tcMar>
              <w:top w:w="80" w:type="dxa"/>
              <w:left w:w="120" w:type="dxa"/>
              <w:bottom w:w="80" w:type="dxa"/>
              <w:right w:w="120" w:type="dxa"/>
            </w:tcMar>
          </w:tcPr>
          <w:p w14:paraId="6B44436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FFFFF"/>
            <w:tcMar>
              <w:top w:w="80" w:type="dxa"/>
              <w:left w:w="120" w:type="dxa"/>
              <w:bottom w:w="80" w:type="dxa"/>
              <w:right w:w="120" w:type="dxa"/>
            </w:tcMar>
          </w:tcPr>
          <w:p w14:paraId="34DA39A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0.37</w:t>
            </w:r>
          </w:p>
        </w:tc>
        <w:tc>
          <w:tcPr>
            <w:tcW w:w="780" w:type="dxa"/>
            <w:shd w:val="clear" w:color="auto" w:fill="FFFFFF"/>
            <w:tcMar>
              <w:top w:w="80" w:type="dxa"/>
              <w:left w:w="120" w:type="dxa"/>
              <w:bottom w:w="80" w:type="dxa"/>
              <w:right w:w="120" w:type="dxa"/>
            </w:tcMar>
          </w:tcPr>
          <w:p w14:paraId="32E3B51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64A6BD8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6BC2724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FFFFF"/>
            <w:tcMar>
              <w:top w:w="80" w:type="dxa"/>
              <w:left w:w="120" w:type="dxa"/>
              <w:bottom w:w="80" w:type="dxa"/>
              <w:right w:w="120" w:type="dxa"/>
            </w:tcMar>
          </w:tcPr>
          <w:p w14:paraId="1DA8215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0.84</w:t>
            </w:r>
          </w:p>
        </w:tc>
        <w:tc>
          <w:tcPr>
            <w:tcW w:w="780" w:type="dxa"/>
            <w:shd w:val="clear" w:color="auto" w:fill="FFFFFF"/>
            <w:tcMar>
              <w:top w:w="80" w:type="dxa"/>
              <w:left w:w="120" w:type="dxa"/>
              <w:bottom w:w="80" w:type="dxa"/>
              <w:right w:w="120" w:type="dxa"/>
            </w:tcMar>
          </w:tcPr>
          <w:p w14:paraId="5614862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FFFFF"/>
            <w:tcMar>
              <w:top w:w="80" w:type="dxa"/>
              <w:left w:w="120" w:type="dxa"/>
              <w:bottom w:w="80" w:type="dxa"/>
              <w:right w:w="120" w:type="dxa"/>
            </w:tcMar>
          </w:tcPr>
          <w:p w14:paraId="6C6CA90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0.85</w:t>
            </w:r>
          </w:p>
        </w:tc>
        <w:tc>
          <w:tcPr>
            <w:tcW w:w="780" w:type="dxa"/>
            <w:shd w:val="clear" w:color="auto" w:fill="FFFFFF"/>
            <w:tcMar>
              <w:top w:w="80" w:type="dxa"/>
              <w:left w:w="120" w:type="dxa"/>
              <w:bottom w:w="80" w:type="dxa"/>
              <w:right w:w="120" w:type="dxa"/>
            </w:tcMar>
          </w:tcPr>
          <w:p w14:paraId="1F9CE68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6144AE6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0.44</w:t>
            </w:r>
          </w:p>
        </w:tc>
        <w:tc>
          <w:tcPr>
            <w:tcW w:w="780" w:type="dxa"/>
            <w:shd w:val="clear" w:color="auto" w:fill="FFFFFF"/>
            <w:tcMar>
              <w:top w:w="80" w:type="dxa"/>
              <w:left w:w="120" w:type="dxa"/>
              <w:bottom w:w="80" w:type="dxa"/>
              <w:right w:w="120" w:type="dxa"/>
            </w:tcMar>
          </w:tcPr>
          <w:p w14:paraId="22E435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r>
    </w:tbl>
    <w:p w14:paraId="2FF3393E" w14:textId="77777777" w:rsidR="000A10B3" w:rsidRPr="00D05EC8" w:rsidRDefault="000A10B3">
      <w:pPr>
        <w:rPr>
          <w:rFonts w:ascii="Times New Roman" w:hAnsi="Times New Roman" w:cs="Times New Roman"/>
          <w:color w:val="000000" w:themeColor="text1"/>
        </w:rPr>
      </w:pPr>
    </w:p>
    <w:p w14:paraId="20E7C608"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7: Accuracy on Amazon MASSIVE SCENARIO Classification Task (18 Classes)</w:t>
      </w:r>
    </w:p>
    <w:tbl>
      <w:tblPr>
        <w:tblW w:w="0" w:type="auto"/>
        <w:jc w:val="center"/>
        <w:tblLook w:val="04A0" w:firstRow="1" w:lastRow="0" w:firstColumn="1" w:lastColumn="0" w:noHBand="0" w:noVBand="1"/>
      </w:tblPr>
      <w:tblGrid>
        <w:gridCol w:w="1027"/>
        <w:gridCol w:w="745"/>
        <w:gridCol w:w="901"/>
        <w:gridCol w:w="1000"/>
        <w:gridCol w:w="684"/>
        <w:gridCol w:w="870"/>
        <w:gridCol w:w="663"/>
        <w:gridCol w:w="870"/>
        <w:gridCol w:w="704"/>
        <w:gridCol w:w="622"/>
        <w:gridCol w:w="870"/>
        <w:gridCol w:w="704"/>
      </w:tblGrid>
      <w:tr w:rsidR="000A10B3" w:rsidRPr="00D05EC8" w14:paraId="02B1CF59" w14:textId="77777777">
        <w:trPr>
          <w:cantSplit/>
          <w:tblHeader/>
          <w:jc w:val="center"/>
        </w:trPr>
        <w:tc>
          <w:tcPr>
            <w:tcW w:w="780" w:type="dxa"/>
            <w:shd w:val="clear" w:color="auto" w:fill="1F4E79"/>
            <w:tcMar>
              <w:top w:w="120" w:type="dxa"/>
              <w:left w:w="150" w:type="dxa"/>
              <w:bottom w:w="120" w:type="dxa"/>
              <w:right w:w="150" w:type="dxa"/>
            </w:tcMar>
          </w:tcPr>
          <w:p w14:paraId="76A4F7D2"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Lang</w:t>
            </w:r>
          </w:p>
        </w:tc>
        <w:tc>
          <w:tcPr>
            <w:tcW w:w="780" w:type="dxa"/>
            <w:shd w:val="clear" w:color="auto" w:fill="1F4E79"/>
            <w:tcMar>
              <w:top w:w="120" w:type="dxa"/>
              <w:left w:w="150" w:type="dxa"/>
              <w:bottom w:w="120" w:type="dxa"/>
              <w:right w:w="150" w:type="dxa"/>
            </w:tcMar>
          </w:tcPr>
          <w:p w14:paraId="31C4281A"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GPT-4</w:t>
            </w:r>
          </w:p>
        </w:tc>
        <w:tc>
          <w:tcPr>
            <w:tcW w:w="780" w:type="dxa"/>
            <w:shd w:val="clear" w:color="auto" w:fill="1F4E79"/>
            <w:tcMar>
              <w:top w:w="120" w:type="dxa"/>
              <w:left w:w="150" w:type="dxa"/>
              <w:bottom w:w="120" w:type="dxa"/>
              <w:right w:w="150" w:type="dxa"/>
            </w:tcMar>
          </w:tcPr>
          <w:p w14:paraId="4D434E2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Aya:8B</w:t>
            </w:r>
          </w:p>
        </w:tc>
        <w:tc>
          <w:tcPr>
            <w:tcW w:w="780" w:type="dxa"/>
            <w:shd w:val="clear" w:color="auto" w:fill="1F4E79"/>
            <w:tcMar>
              <w:top w:w="120" w:type="dxa"/>
              <w:left w:w="150" w:type="dxa"/>
              <w:bottom w:w="120" w:type="dxa"/>
              <w:right w:w="150" w:type="dxa"/>
            </w:tcMar>
          </w:tcPr>
          <w:p w14:paraId="2A1B014C"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Qwen2.5</w:t>
            </w:r>
          </w:p>
        </w:tc>
        <w:tc>
          <w:tcPr>
            <w:tcW w:w="780" w:type="dxa"/>
            <w:shd w:val="clear" w:color="auto" w:fill="1F4E79"/>
            <w:tcMar>
              <w:top w:w="120" w:type="dxa"/>
              <w:left w:w="150" w:type="dxa"/>
              <w:bottom w:w="120" w:type="dxa"/>
              <w:right w:w="150" w:type="dxa"/>
            </w:tcMar>
          </w:tcPr>
          <w:p w14:paraId="690D7821"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Aya-Exp</w:t>
            </w:r>
          </w:p>
        </w:tc>
        <w:tc>
          <w:tcPr>
            <w:tcW w:w="780" w:type="dxa"/>
            <w:shd w:val="clear" w:color="auto" w:fill="1F4E79"/>
            <w:tcMar>
              <w:top w:w="120" w:type="dxa"/>
              <w:left w:w="150" w:type="dxa"/>
              <w:bottom w:w="120" w:type="dxa"/>
              <w:right w:w="150" w:type="dxa"/>
            </w:tcMar>
          </w:tcPr>
          <w:p w14:paraId="44C67AAE"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FastFit</w:t>
            </w:r>
          </w:p>
        </w:tc>
        <w:tc>
          <w:tcPr>
            <w:tcW w:w="780" w:type="dxa"/>
            <w:shd w:val="clear" w:color="auto" w:fill="1F4E79"/>
            <w:tcMar>
              <w:top w:w="120" w:type="dxa"/>
              <w:left w:w="150" w:type="dxa"/>
              <w:bottom w:w="120" w:type="dxa"/>
              <w:right w:w="150" w:type="dxa"/>
            </w:tcMar>
          </w:tcPr>
          <w:p w14:paraId="0D5D463F"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LR-Real</w:t>
            </w:r>
          </w:p>
        </w:tc>
        <w:tc>
          <w:tcPr>
            <w:tcW w:w="780" w:type="dxa"/>
            <w:shd w:val="clear" w:color="auto" w:fill="1F4E79"/>
            <w:tcMar>
              <w:top w:w="120" w:type="dxa"/>
              <w:left w:w="150" w:type="dxa"/>
              <w:bottom w:w="120" w:type="dxa"/>
              <w:right w:w="150" w:type="dxa"/>
            </w:tcMar>
          </w:tcPr>
          <w:p w14:paraId="4E5C9AFB"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BERT-R</w:t>
            </w:r>
          </w:p>
        </w:tc>
        <w:tc>
          <w:tcPr>
            <w:tcW w:w="780" w:type="dxa"/>
            <w:shd w:val="clear" w:color="auto" w:fill="1F4E79"/>
            <w:tcMar>
              <w:top w:w="120" w:type="dxa"/>
              <w:left w:w="150" w:type="dxa"/>
              <w:bottom w:w="120" w:type="dxa"/>
              <w:right w:w="150" w:type="dxa"/>
            </w:tcMar>
          </w:tcPr>
          <w:p w14:paraId="51B25C9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SFT-R</w:t>
            </w:r>
          </w:p>
        </w:tc>
        <w:tc>
          <w:tcPr>
            <w:tcW w:w="780" w:type="dxa"/>
            <w:shd w:val="clear" w:color="auto" w:fill="1F4E79"/>
            <w:tcMar>
              <w:top w:w="120" w:type="dxa"/>
              <w:left w:w="150" w:type="dxa"/>
              <w:bottom w:w="120" w:type="dxa"/>
              <w:right w:w="150" w:type="dxa"/>
            </w:tcMar>
          </w:tcPr>
          <w:p w14:paraId="4296B252"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LR-Syn</w:t>
            </w:r>
          </w:p>
        </w:tc>
        <w:tc>
          <w:tcPr>
            <w:tcW w:w="780" w:type="dxa"/>
            <w:shd w:val="clear" w:color="auto" w:fill="1F4E79"/>
            <w:tcMar>
              <w:top w:w="120" w:type="dxa"/>
              <w:left w:w="150" w:type="dxa"/>
              <w:bottom w:w="120" w:type="dxa"/>
              <w:right w:w="150" w:type="dxa"/>
            </w:tcMar>
          </w:tcPr>
          <w:p w14:paraId="2A43C6B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BERT-S</w:t>
            </w:r>
          </w:p>
        </w:tc>
        <w:tc>
          <w:tcPr>
            <w:tcW w:w="780" w:type="dxa"/>
            <w:shd w:val="clear" w:color="auto" w:fill="1F4E79"/>
            <w:tcMar>
              <w:top w:w="120" w:type="dxa"/>
              <w:left w:w="150" w:type="dxa"/>
              <w:bottom w:w="120" w:type="dxa"/>
              <w:right w:w="150" w:type="dxa"/>
            </w:tcMar>
          </w:tcPr>
          <w:p w14:paraId="052BF710"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SFT-S</w:t>
            </w:r>
          </w:p>
        </w:tc>
      </w:tr>
      <w:tr w:rsidR="000A10B3" w:rsidRPr="00D05EC8" w14:paraId="164A935C" w14:textId="77777777">
        <w:trPr>
          <w:cantSplit/>
          <w:jc w:val="center"/>
        </w:trPr>
        <w:tc>
          <w:tcPr>
            <w:tcW w:w="780" w:type="dxa"/>
            <w:shd w:val="clear" w:color="auto" w:fill="F2F4F8"/>
            <w:tcMar>
              <w:top w:w="80" w:type="dxa"/>
              <w:left w:w="120" w:type="dxa"/>
              <w:bottom w:w="80" w:type="dxa"/>
              <w:right w:w="120" w:type="dxa"/>
            </w:tcMar>
          </w:tcPr>
          <w:p w14:paraId="7A6C351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Arabic</w:t>
            </w:r>
          </w:p>
        </w:tc>
        <w:tc>
          <w:tcPr>
            <w:tcW w:w="780" w:type="dxa"/>
            <w:shd w:val="clear" w:color="auto" w:fill="F2F4F8"/>
            <w:tcMar>
              <w:top w:w="80" w:type="dxa"/>
              <w:left w:w="120" w:type="dxa"/>
              <w:bottom w:w="80" w:type="dxa"/>
              <w:right w:w="120" w:type="dxa"/>
            </w:tcMar>
          </w:tcPr>
          <w:p w14:paraId="243D903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2F4F8"/>
            <w:tcMar>
              <w:top w:w="80" w:type="dxa"/>
              <w:left w:w="120" w:type="dxa"/>
              <w:bottom w:w="80" w:type="dxa"/>
              <w:right w:w="120" w:type="dxa"/>
            </w:tcMar>
          </w:tcPr>
          <w:p w14:paraId="68D19AA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0.43</w:t>
            </w:r>
          </w:p>
        </w:tc>
        <w:tc>
          <w:tcPr>
            <w:tcW w:w="780" w:type="dxa"/>
            <w:shd w:val="clear" w:color="auto" w:fill="F2F4F8"/>
            <w:tcMar>
              <w:top w:w="80" w:type="dxa"/>
              <w:left w:w="120" w:type="dxa"/>
              <w:bottom w:w="80" w:type="dxa"/>
              <w:right w:w="120" w:type="dxa"/>
            </w:tcMar>
          </w:tcPr>
          <w:p w14:paraId="4C27570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2F4F8"/>
            <w:tcMar>
              <w:top w:w="80" w:type="dxa"/>
              <w:left w:w="120" w:type="dxa"/>
              <w:bottom w:w="80" w:type="dxa"/>
              <w:right w:w="120" w:type="dxa"/>
            </w:tcMar>
          </w:tcPr>
          <w:p w14:paraId="1C43922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6749878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2F4F8"/>
            <w:tcMar>
              <w:top w:w="80" w:type="dxa"/>
              <w:left w:w="120" w:type="dxa"/>
              <w:bottom w:w="80" w:type="dxa"/>
              <w:right w:w="120" w:type="dxa"/>
            </w:tcMar>
          </w:tcPr>
          <w:p w14:paraId="0AE11ED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7968B4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2F4F8"/>
            <w:tcMar>
              <w:top w:w="80" w:type="dxa"/>
              <w:left w:w="120" w:type="dxa"/>
              <w:bottom w:w="80" w:type="dxa"/>
              <w:right w:w="120" w:type="dxa"/>
            </w:tcMar>
          </w:tcPr>
          <w:p w14:paraId="40E4A4D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0.86</w:t>
            </w:r>
          </w:p>
        </w:tc>
        <w:tc>
          <w:tcPr>
            <w:tcW w:w="780" w:type="dxa"/>
            <w:shd w:val="clear" w:color="auto" w:fill="F2F4F8"/>
            <w:tcMar>
              <w:top w:w="80" w:type="dxa"/>
              <w:left w:w="120" w:type="dxa"/>
              <w:bottom w:w="80" w:type="dxa"/>
              <w:right w:w="120" w:type="dxa"/>
            </w:tcMar>
          </w:tcPr>
          <w:p w14:paraId="1E95084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0.58</w:t>
            </w:r>
          </w:p>
        </w:tc>
        <w:tc>
          <w:tcPr>
            <w:tcW w:w="780" w:type="dxa"/>
            <w:shd w:val="clear" w:color="auto" w:fill="F2F4F8"/>
            <w:tcMar>
              <w:top w:w="80" w:type="dxa"/>
              <w:left w:w="120" w:type="dxa"/>
              <w:bottom w:w="80" w:type="dxa"/>
              <w:right w:w="120" w:type="dxa"/>
            </w:tcMar>
          </w:tcPr>
          <w:p w14:paraId="566A5CE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497B326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r>
      <w:tr w:rsidR="000A10B3" w:rsidRPr="00D05EC8" w14:paraId="542201AE" w14:textId="77777777">
        <w:trPr>
          <w:cantSplit/>
          <w:jc w:val="center"/>
        </w:trPr>
        <w:tc>
          <w:tcPr>
            <w:tcW w:w="780" w:type="dxa"/>
            <w:shd w:val="clear" w:color="auto" w:fill="FFFFFF"/>
            <w:tcMar>
              <w:top w:w="80" w:type="dxa"/>
              <w:left w:w="120" w:type="dxa"/>
              <w:bottom w:w="80" w:type="dxa"/>
              <w:right w:w="120" w:type="dxa"/>
            </w:tcMar>
          </w:tcPr>
          <w:p w14:paraId="4603EB6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English</w:t>
            </w:r>
          </w:p>
        </w:tc>
        <w:tc>
          <w:tcPr>
            <w:tcW w:w="780" w:type="dxa"/>
            <w:shd w:val="clear" w:color="auto" w:fill="FFFFFF"/>
            <w:tcMar>
              <w:top w:w="80" w:type="dxa"/>
              <w:left w:w="120" w:type="dxa"/>
              <w:bottom w:w="80" w:type="dxa"/>
              <w:right w:w="120" w:type="dxa"/>
            </w:tcMar>
          </w:tcPr>
          <w:p w14:paraId="1F6A334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FFFFF"/>
            <w:tcMar>
              <w:top w:w="80" w:type="dxa"/>
              <w:left w:w="120" w:type="dxa"/>
              <w:bottom w:w="80" w:type="dxa"/>
              <w:right w:w="120" w:type="dxa"/>
            </w:tcMar>
          </w:tcPr>
          <w:p w14:paraId="483EA78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FFFFF"/>
            <w:tcMar>
              <w:top w:w="80" w:type="dxa"/>
              <w:left w:w="120" w:type="dxa"/>
              <w:bottom w:w="80" w:type="dxa"/>
              <w:right w:w="120" w:type="dxa"/>
            </w:tcMar>
          </w:tcPr>
          <w:p w14:paraId="26ADB35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0.66</w:t>
            </w:r>
          </w:p>
        </w:tc>
        <w:tc>
          <w:tcPr>
            <w:tcW w:w="780" w:type="dxa"/>
            <w:shd w:val="clear" w:color="auto" w:fill="FFFFFF"/>
            <w:tcMar>
              <w:top w:w="80" w:type="dxa"/>
              <w:left w:w="120" w:type="dxa"/>
              <w:bottom w:w="80" w:type="dxa"/>
              <w:right w:w="120" w:type="dxa"/>
            </w:tcMar>
          </w:tcPr>
          <w:p w14:paraId="70C7085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0.52</w:t>
            </w:r>
          </w:p>
        </w:tc>
        <w:tc>
          <w:tcPr>
            <w:tcW w:w="780" w:type="dxa"/>
            <w:shd w:val="clear" w:color="auto" w:fill="FFFFFF"/>
            <w:tcMar>
              <w:top w:w="80" w:type="dxa"/>
              <w:left w:w="120" w:type="dxa"/>
              <w:bottom w:w="80" w:type="dxa"/>
              <w:right w:w="120" w:type="dxa"/>
            </w:tcMar>
          </w:tcPr>
          <w:p w14:paraId="1E98FB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0.77</w:t>
            </w:r>
          </w:p>
        </w:tc>
        <w:tc>
          <w:tcPr>
            <w:tcW w:w="780" w:type="dxa"/>
            <w:shd w:val="clear" w:color="auto" w:fill="FFFFFF"/>
            <w:tcMar>
              <w:top w:w="80" w:type="dxa"/>
              <w:left w:w="120" w:type="dxa"/>
              <w:bottom w:w="80" w:type="dxa"/>
              <w:right w:w="120" w:type="dxa"/>
            </w:tcMar>
          </w:tcPr>
          <w:p w14:paraId="6DF839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FFFFF"/>
            <w:tcMar>
              <w:top w:w="80" w:type="dxa"/>
              <w:left w:w="120" w:type="dxa"/>
              <w:bottom w:w="80" w:type="dxa"/>
              <w:right w:w="120" w:type="dxa"/>
            </w:tcMar>
          </w:tcPr>
          <w:p w14:paraId="66BB255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FFFFF"/>
            <w:tcMar>
              <w:top w:w="80" w:type="dxa"/>
              <w:left w:w="120" w:type="dxa"/>
              <w:bottom w:w="80" w:type="dxa"/>
              <w:right w:w="120" w:type="dxa"/>
            </w:tcMar>
          </w:tcPr>
          <w:p w14:paraId="3493BFC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0.94</w:t>
            </w:r>
          </w:p>
        </w:tc>
        <w:tc>
          <w:tcPr>
            <w:tcW w:w="780" w:type="dxa"/>
            <w:shd w:val="clear" w:color="auto" w:fill="FFFFFF"/>
            <w:tcMar>
              <w:top w:w="80" w:type="dxa"/>
              <w:left w:w="120" w:type="dxa"/>
              <w:bottom w:w="80" w:type="dxa"/>
              <w:right w:w="120" w:type="dxa"/>
            </w:tcMar>
          </w:tcPr>
          <w:p w14:paraId="23316BA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0.74</w:t>
            </w:r>
          </w:p>
        </w:tc>
        <w:tc>
          <w:tcPr>
            <w:tcW w:w="780" w:type="dxa"/>
            <w:shd w:val="clear" w:color="auto" w:fill="FFFFFF"/>
            <w:tcMar>
              <w:top w:w="80" w:type="dxa"/>
              <w:left w:w="120" w:type="dxa"/>
              <w:bottom w:w="80" w:type="dxa"/>
              <w:right w:w="120" w:type="dxa"/>
            </w:tcMar>
          </w:tcPr>
          <w:p w14:paraId="39FC5D4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FFFFF"/>
            <w:tcMar>
              <w:top w:w="80" w:type="dxa"/>
              <w:left w:w="120" w:type="dxa"/>
              <w:bottom w:w="80" w:type="dxa"/>
              <w:right w:w="120" w:type="dxa"/>
            </w:tcMar>
          </w:tcPr>
          <w:p w14:paraId="21945F8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0.77</w:t>
            </w:r>
          </w:p>
        </w:tc>
      </w:tr>
      <w:tr w:rsidR="000A10B3" w:rsidRPr="00D05EC8" w14:paraId="0EAAC6A4" w14:textId="77777777">
        <w:trPr>
          <w:cantSplit/>
          <w:jc w:val="center"/>
        </w:trPr>
        <w:tc>
          <w:tcPr>
            <w:tcW w:w="780" w:type="dxa"/>
            <w:shd w:val="clear" w:color="auto" w:fill="F2F4F8"/>
            <w:tcMar>
              <w:top w:w="80" w:type="dxa"/>
              <w:left w:w="120" w:type="dxa"/>
              <w:bottom w:w="80" w:type="dxa"/>
              <w:right w:w="120" w:type="dxa"/>
            </w:tcMar>
          </w:tcPr>
          <w:p w14:paraId="37A7542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French</w:t>
            </w:r>
          </w:p>
        </w:tc>
        <w:tc>
          <w:tcPr>
            <w:tcW w:w="780" w:type="dxa"/>
            <w:shd w:val="clear" w:color="auto" w:fill="F2F4F8"/>
            <w:tcMar>
              <w:top w:w="80" w:type="dxa"/>
              <w:left w:w="120" w:type="dxa"/>
              <w:bottom w:w="80" w:type="dxa"/>
              <w:right w:w="120" w:type="dxa"/>
            </w:tcMar>
          </w:tcPr>
          <w:p w14:paraId="2954B4F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780" w:type="dxa"/>
            <w:shd w:val="clear" w:color="auto" w:fill="F2F4F8"/>
            <w:tcMar>
              <w:top w:w="80" w:type="dxa"/>
              <w:left w:w="120" w:type="dxa"/>
              <w:bottom w:w="80" w:type="dxa"/>
              <w:right w:w="120" w:type="dxa"/>
            </w:tcMar>
          </w:tcPr>
          <w:p w14:paraId="31AE215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0.47</w:t>
            </w:r>
          </w:p>
        </w:tc>
        <w:tc>
          <w:tcPr>
            <w:tcW w:w="780" w:type="dxa"/>
            <w:shd w:val="clear" w:color="auto" w:fill="F2F4F8"/>
            <w:tcMar>
              <w:top w:w="80" w:type="dxa"/>
              <w:left w:w="120" w:type="dxa"/>
              <w:bottom w:w="80" w:type="dxa"/>
              <w:right w:w="120" w:type="dxa"/>
            </w:tcMar>
          </w:tcPr>
          <w:p w14:paraId="0041213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2F4F8"/>
            <w:tcMar>
              <w:top w:w="80" w:type="dxa"/>
              <w:left w:w="120" w:type="dxa"/>
              <w:bottom w:w="80" w:type="dxa"/>
              <w:right w:w="120" w:type="dxa"/>
            </w:tcMar>
          </w:tcPr>
          <w:p w14:paraId="5DA4912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2F4F8"/>
            <w:tcMar>
              <w:top w:w="80" w:type="dxa"/>
              <w:left w:w="120" w:type="dxa"/>
              <w:bottom w:w="80" w:type="dxa"/>
              <w:right w:w="120" w:type="dxa"/>
            </w:tcMar>
          </w:tcPr>
          <w:p w14:paraId="0D60576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0.73</w:t>
            </w:r>
          </w:p>
        </w:tc>
        <w:tc>
          <w:tcPr>
            <w:tcW w:w="780" w:type="dxa"/>
            <w:shd w:val="clear" w:color="auto" w:fill="F2F4F8"/>
            <w:tcMar>
              <w:top w:w="80" w:type="dxa"/>
              <w:left w:w="120" w:type="dxa"/>
              <w:bottom w:w="80" w:type="dxa"/>
              <w:right w:w="120" w:type="dxa"/>
            </w:tcMar>
          </w:tcPr>
          <w:p w14:paraId="440636C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0.81</w:t>
            </w:r>
          </w:p>
        </w:tc>
        <w:tc>
          <w:tcPr>
            <w:tcW w:w="780" w:type="dxa"/>
            <w:shd w:val="clear" w:color="auto" w:fill="F2F4F8"/>
            <w:tcMar>
              <w:top w:w="80" w:type="dxa"/>
              <w:left w:w="120" w:type="dxa"/>
              <w:bottom w:w="80" w:type="dxa"/>
              <w:right w:w="120" w:type="dxa"/>
            </w:tcMar>
          </w:tcPr>
          <w:p w14:paraId="3D6F5B4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2F4F8"/>
            <w:tcMar>
              <w:top w:w="80" w:type="dxa"/>
              <w:left w:w="120" w:type="dxa"/>
              <w:bottom w:w="80" w:type="dxa"/>
              <w:right w:w="120" w:type="dxa"/>
            </w:tcMar>
          </w:tcPr>
          <w:p w14:paraId="740CE85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2F4F8"/>
            <w:tcMar>
              <w:top w:w="80" w:type="dxa"/>
              <w:left w:w="120" w:type="dxa"/>
              <w:bottom w:w="80" w:type="dxa"/>
              <w:right w:w="120" w:type="dxa"/>
            </w:tcMar>
          </w:tcPr>
          <w:p w14:paraId="2E39302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2F4F8"/>
            <w:tcMar>
              <w:top w:w="80" w:type="dxa"/>
              <w:left w:w="120" w:type="dxa"/>
              <w:bottom w:w="80" w:type="dxa"/>
              <w:right w:w="120" w:type="dxa"/>
            </w:tcMar>
          </w:tcPr>
          <w:p w14:paraId="62F877E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2F4F8"/>
            <w:tcMar>
              <w:top w:w="80" w:type="dxa"/>
              <w:left w:w="120" w:type="dxa"/>
              <w:bottom w:w="80" w:type="dxa"/>
              <w:right w:w="120" w:type="dxa"/>
            </w:tcMar>
          </w:tcPr>
          <w:p w14:paraId="711D5DF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r>
      <w:tr w:rsidR="000A10B3" w:rsidRPr="00D05EC8" w14:paraId="2D4AAED5" w14:textId="77777777">
        <w:trPr>
          <w:cantSplit/>
          <w:jc w:val="center"/>
        </w:trPr>
        <w:tc>
          <w:tcPr>
            <w:tcW w:w="780" w:type="dxa"/>
            <w:shd w:val="clear" w:color="auto" w:fill="FFFFFF"/>
            <w:tcMar>
              <w:top w:w="80" w:type="dxa"/>
              <w:left w:w="120" w:type="dxa"/>
              <w:bottom w:w="80" w:type="dxa"/>
              <w:right w:w="120" w:type="dxa"/>
            </w:tcMar>
          </w:tcPr>
          <w:p w14:paraId="489349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German</w:t>
            </w:r>
          </w:p>
        </w:tc>
        <w:tc>
          <w:tcPr>
            <w:tcW w:w="780" w:type="dxa"/>
            <w:shd w:val="clear" w:color="auto" w:fill="FFFFFF"/>
            <w:tcMar>
              <w:top w:w="80" w:type="dxa"/>
              <w:left w:w="120" w:type="dxa"/>
              <w:bottom w:w="80" w:type="dxa"/>
              <w:right w:w="120" w:type="dxa"/>
            </w:tcMar>
          </w:tcPr>
          <w:p w14:paraId="5575089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0.64</w:t>
            </w:r>
          </w:p>
        </w:tc>
        <w:tc>
          <w:tcPr>
            <w:tcW w:w="780" w:type="dxa"/>
            <w:shd w:val="clear" w:color="auto" w:fill="FFFFFF"/>
            <w:tcMar>
              <w:top w:w="80" w:type="dxa"/>
              <w:left w:w="120" w:type="dxa"/>
              <w:bottom w:w="80" w:type="dxa"/>
              <w:right w:w="120" w:type="dxa"/>
            </w:tcMar>
          </w:tcPr>
          <w:p w14:paraId="05D70D2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FFFFF"/>
            <w:tcMar>
              <w:top w:w="80" w:type="dxa"/>
              <w:left w:w="120" w:type="dxa"/>
              <w:bottom w:w="80" w:type="dxa"/>
              <w:right w:w="120" w:type="dxa"/>
            </w:tcMar>
          </w:tcPr>
          <w:p w14:paraId="261F6C0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1E80157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FFFFF"/>
            <w:tcMar>
              <w:top w:w="80" w:type="dxa"/>
              <w:left w:w="120" w:type="dxa"/>
              <w:bottom w:w="80" w:type="dxa"/>
              <w:right w:w="120" w:type="dxa"/>
            </w:tcMar>
          </w:tcPr>
          <w:p w14:paraId="32C5718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0.71</w:t>
            </w:r>
          </w:p>
        </w:tc>
        <w:tc>
          <w:tcPr>
            <w:tcW w:w="780" w:type="dxa"/>
            <w:shd w:val="clear" w:color="auto" w:fill="FFFFFF"/>
            <w:tcMar>
              <w:top w:w="80" w:type="dxa"/>
              <w:left w:w="120" w:type="dxa"/>
              <w:bottom w:w="80" w:type="dxa"/>
              <w:right w:w="120" w:type="dxa"/>
            </w:tcMar>
          </w:tcPr>
          <w:p w14:paraId="5BA0C0A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0.79</w:t>
            </w:r>
          </w:p>
        </w:tc>
        <w:tc>
          <w:tcPr>
            <w:tcW w:w="780" w:type="dxa"/>
            <w:shd w:val="clear" w:color="auto" w:fill="FFFFFF"/>
            <w:tcMar>
              <w:top w:w="80" w:type="dxa"/>
              <w:left w:w="120" w:type="dxa"/>
              <w:bottom w:w="80" w:type="dxa"/>
              <w:right w:w="120" w:type="dxa"/>
            </w:tcMar>
          </w:tcPr>
          <w:p w14:paraId="410A94A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FFFFF"/>
            <w:tcMar>
              <w:top w:w="80" w:type="dxa"/>
              <w:left w:w="120" w:type="dxa"/>
              <w:bottom w:w="80" w:type="dxa"/>
              <w:right w:w="120" w:type="dxa"/>
            </w:tcMar>
          </w:tcPr>
          <w:p w14:paraId="4DF51B3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0.91</w:t>
            </w:r>
          </w:p>
        </w:tc>
        <w:tc>
          <w:tcPr>
            <w:tcW w:w="780" w:type="dxa"/>
            <w:shd w:val="clear" w:color="auto" w:fill="FFFFFF"/>
            <w:tcMar>
              <w:top w:w="80" w:type="dxa"/>
              <w:left w:w="120" w:type="dxa"/>
              <w:bottom w:w="80" w:type="dxa"/>
              <w:right w:w="120" w:type="dxa"/>
            </w:tcMar>
          </w:tcPr>
          <w:p w14:paraId="4F22CDD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053EE94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59870EA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0.82</w:t>
            </w:r>
          </w:p>
        </w:tc>
      </w:tr>
      <w:tr w:rsidR="000A10B3" w:rsidRPr="00D05EC8" w14:paraId="3CDEAA13" w14:textId="77777777">
        <w:trPr>
          <w:cantSplit/>
          <w:jc w:val="center"/>
        </w:trPr>
        <w:tc>
          <w:tcPr>
            <w:tcW w:w="780" w:type="dxa"/>
            <w:shd w:val="clear" w:color="auto" w:fill="F2F4F8"/>
            <w:tcMar>
              <w:top w:w="80" w:type="dxa"/>
              <w:left w:w="120" w:type="dxa"/>
              <w:bottom w:w="80" w:type="dxa"/>
              <w:right w:w="120" w:type="dxa"/>
            </w:tcMar>
          </w:tcPr>
          <w:p w14:paraId="2521ECC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Hindi</w:t>
            </w:r>
          </w:p>
        </w:tc>
        <w:tc>
          <w:tcPr>
            <w:tcW w:w="780" w:type="dxa"/>
            <w:shd w:val="clear" w:color="auto" w:fill="F2F4F8"/>
            <w:tcMar>
              <w:top w:w="80" w:type="dxa"/>
              <w:left w:w="120" w:type="dxa"/>
              <w:bottom w:w="80" w:type="dxa"/>
              <w:right w:w="120" w:type="dxa"/>
            </w:tcMar>
          </w:tcPr>
          <w:p w14:paraId="21849DF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0.62</w:t>
            </w:r>
          </w:p>
        </w:tc>
        <w:tc>
          <w:tcPr>
            <w:tcW w:w="780" w:type="dxa"/>
            <w:shd w:val="clear" w:color="auto" w:fill="F2F4F8"/>
            <w:tcMar>
              <w:top w:w="80" w:type="dxa"/>
              <w:left w:w="120" w:type="dxa"/>
              <w:bottom w:w="80" w:type="dxa"/>
              <w:right w:w="120" w:type="dxa"/>
            </w:tcMar>
          </w:tcPr>
          <w:p w14:paraId="77AD4EF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0.45</w:t>
            </w:r>
          </w:p>
        </w:tc>
        <w:tc>
          <w:tcPr>
            <w:tcW w:w="780" w:type="dxa"/>
            <w:shd w:val="clear" w:color="auto" w:fill="F2F4F8"/>
            <w:tcMar>
              <w:top w:w="80" w:type="dxa"/>
              <w:left w:w="120" w:type="dxa"/>
              <w:bottom w:w="80" w:type="dxa"/>
              <w:right w:w="120" w:type="dxa"/>
            </w:tcMar>
          </w:tcPr>
          <w:p w14:paraId="4EBA6C8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0.54</w:t>
            </w:r>
          </w:p>
        </w:tc>
        <w:tc>
          <w:tcPr>
            <w:tcW w:w="780" w:type="dxa"/>
            <w:shd w:val="clear" w:color="auto" w:fill="F2F4F8"/>
            <w:tcMar>
              <w:top w:w="80" w:type="dxa"/>
              <w:left w:w="120" w:type="dxa"/>
              <w:bottom w:w="80" w:type="dxa"/>
              <w:right w:w="120" w:type="dxa"/>
            </w:tcMar>
          </w:tcPr>
          <w:p w14:paraId="60E3914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2F4F8"/>
            <w:tcMar>
              <w:top w:w="80" w:type="dxa"/>
              <w:left w:w="120" w:type="dxa"/>
              <w:bottom w:w="80" w:type="dxa"/>
              <w:right w:w="120" w:type="dxa"/>
            </w:tcMar>
          </w:tcPr>
          <w:p w14:paraId="154916C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0.71</w:t>
            </w:r>
          </w:p>
        </w:tc>
        <w:tc>
          <w:tcPr>
            <w:tcW w:w="780" w:type="dxa"/>
            <w:shd w:val="clear" w:color="auto" w:fill="F2F4F8"/>
            <w:tcMar>
              <w:top w:w="80" w:type="dxa"/>
              <w:left w:w="120" w:type="dxa"/>
              <w:bottom w:w="80" w:type="dxa"/>
              <w:right w:w="120" w:type="dxa"/>
            </w:tcMar>
          </w:tcPr>
          <w:p w14:paraId="2FFB9CC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0.55</w:t>
            </w:r>
          </w:p>
        </w:tc>
        <w:tc>
          <w:tcPr>
            <w:tcW w:w="780" w:type="dxa"/>
            <w:shd w:val="clear" w:color="auto" w:fill="F2F4F8"/>
            <w:tcMar>
              <w:top w:w="80" w:type="dxa"/>
              <w:left w:w="120" w:type="dxa"/>
              <w:bottom w:w="80" w:type="dxa"/>
              <w:right w:w="120" w:type="dxa"/>
            </w:tcMar>
          </w:tcPr>
          <w:p w14:paraId="62BB030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0.87</w:t>
            </w:r>
          </w:p>
        </w:tc>
        <w:tc>
          <w:tcPr>
            <w:tcW w:w="780" w:type="dxa"/>
            <w:shd w:val="clear" w:color="auto" w:fill="F2F4F8"/>
            <w:tcMar>
              <w:top w:w="80" w:type="dxa"/>
              <w:left w:w="120" w:type="dxa"/>
              <w:bottom w:w="80" w:type="dxa"/>
              <w:right w:w="120" w:type="dxa"/>
            </w:tcMar>
          </w:tcPr>
          <w:p w14:paraId="3B709B0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0.87</w:t>
            </w:r>
          </w:p>
        </w:tc>
        <w:tc>
          <w:tcPr>
            <w:tcW w:w="780" w:type="dxa"/>
            <w:shd w:val="clear" w:color="auto" w:fill="F2F4F8"/>
            <w:tcMar>
              <w:top w:w="80" w:type="dxa"/>
              <w:left w:w="120" w:type="dxa"/>
              <w:bottom w:w="80" w:type="dxa"/>
              <w:right w:w="120" w:type="dxa"/>
            </w:tcMar>
          </w:tcPr>
          <w:p w14:paraId="69F85A2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0.70</w:t>
            </w:r>
          </w:p>
        </w:tc>
        <w:tc>
          <w:tcPr>
            <w:tcW w:w="780" w:type="dxa"/>
            <w:shd w:val="clear" w:color="auto" w:fill="F2F4F8"/>
            <w:tcMar>
              <w:top w:w="80" w:type="dxa"/>
              <w:left w:w="120" w:type="dxa"/>
              <w:bottom w:w="80" w:type="dxa"/>
              <w:right w:w="120" w:type="dxa"/>
            </w:tcMar>
          </w:tcPr>
          <w:p w14:paraId="77A822C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084AE92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0.79</w:t>
            </w:r>
          </w:p>
        </w:tc>
      </w:tr>
      <w:tr w:rsidR="000A10B3" w:rsidRPr="00D05EC8" w14:paraId="6B4B71B4" w14:textId="77777777">
        <w:trPr>
          <w:cantSplit/>
          <w:jc w:val="center"/>
        </w:trPr>
        <w:tc>
          <w:tcPr>
            <w:tcW w:w="780" w:type="dxa"/>
            <w:shd w:val="clear" w:color="auto" w:fill="FFFFFF"/>
            <w:tcMar>
              <w:top w:w="80" w:type="dxa"/>
              <w:left w:w="120" w:type="dxa"/>
              <w:bottom w:w="80" w:type="dxa"/>
              <w:right w:w="120" w:type="dxa"/>
            </w:tcMar>
          </w:tcPr>
          <w:p w14:paraId="452F63E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Italian</w:t>
            </w:r>
          </w:p>
        </w:tc>
        <w:tc>
          <w:tcPr>
            <w:tcW w:w="780" w:type="dxa"/>
            <w:shd w:val="clear" w:color="auto" w:fill="FFFFFF"/>
            <w:tcMar>
              <w:top w:w="80" w:type="dxa"/>
              <w:left w:w="120" w:type="dxa"/>
              <w:bottom w:w="80" w:type="dxa"/>
              <w:right w:w="120" w:type="dxa"/>
            </w:tcMar>
          </w:tcPr>
          <w:p w14:paraId="4617AB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0.63</w:t>
            </w:r>
          </w:p>
        </w:tc>
        <w:tc>
          <w:tcPr>
            <w:tcW w:w="780" w:type="dxa"/>
            <w:shd w:val="clear" w:color="auto" w:fill="FFFFFF"/>
            <w:tcMar>
              <w:top w:w="80" w:type="dxa"/>
              <w:left w:w="120" w:type="dxa"/>
              <w:bottom w:w="80" w:type="dxa"/>
              <w:right w:w="120" w:type="dxa"/>
            </w:tcMar>
          </w:tcPr>
          <w:p w14:paraId="15266AA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FFFFF"/>
            <w:tcMar>
              <w:top w:w="80" w:type="dxa"/>
              <w:left w:w="120" w:type="dxa"/>
              <w:bottom w:w="80" w:type="dxa"/>
              <w:right w:w="120" w:type="dxa"/>
            </w:tcMar>
          </w:tcPr>
          <w:p w14:paraId="7DD675A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0.59</w:t>
            </w:r>
          </w:p>
        </w:tc>
        <w:tc>
          <w:tcPr>
            <w:tcW w:w="780" w:type="dxa"/>
            <w:shd w:val="clear" w:color="auto" w:fill="FFFFFF"/>
            <w:tcMar>
              <w:top w:w="80" w:type="dxa"/>
              <w:left w:w="120" w:type="dxa"/>
              <w:bottom w:w="80" w:type="dxa"/>
              <w:right w:w="120" w:type="dxa"/>
            </w:tcMar>
          </w:tcPr>
          <w:p w14:paraId="276DC5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0.49</w:t>
            </w:r>
          </w:p>
        </w:tc>
        <w:tc>
          <w:tcPr>
            <w:tcW w:w="780" w:type="dxa"/>
            <w:shd w:val="clear" w:color="auto" w:fill="FFFFFF"/>
            <w:tcMar>
              <w:top w:w="80" w:type="dxa"/>
              <w:left w:w="120" w:type="dxa"/>
              <w:bottom w:w="80" w:type="dxa"/>
              <w:right w:w="120" w:type="dxa"/>
            </w:tcMar>
          </w:tcPr>
          <w:p w14:paraId="3949C31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0.73</w:t>
            </w:r>
          </w:p>
        </w:tc>
        <w:tc>
          <w:tcPr>
            <w:tcW w:w="780" w:type="dxa"/>
            <w:shd w:val="clear" w:color="auto" w:fill="FFFFFF"/>
            <w:tcMar>
              <w:top w:w="80" w:type="dxa"/>
              <w:left w:w="120" w:type="dxa"/>
              <w:bottom w:w="80" w:type="dxa"/>
              <w:right w:w="120" w:type="dxa"/>
            </w:tcMar>
          </w:tcPr>
          <w:p w14:paraId="5DCEABC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0.80</w:t>
            </w:r>
          </w:p>
        </w:tc>
        <w:tc>
          <w:tcPr>
            <w:tcW w:w="780" w:type="dxa"/>
            <w:shd w:val="clear" w:color="auto" w:fill="FFFFFF"/>
            <w:tcMar>
              <w:top w:w="80" w:type="dxa"/>
              <w:left w:w="120" w:type="dxa"/>
              <w:bottom w:w="80" w:type="dxa"/>
              <w:right w:w="120" w:type="dxa"/>
            </w:tcMar>
          </w:tcPr>
          <w:p w14:paraId="5CA13B1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0.89</w:t>
            </w:r>
          </w:p>
        </w:tc>
        <w:tc>
          <w:tcPr>
            <w:tcW w:w="780" w:type="dxa"/>
            <w:shd w:val="clear" w:color="auto" w:fill="FFFFFF"/>
            <w:tcMar>
              <w:top w:w="80" w:type="dxa"/>
              <w:left w:w="120" w:type="dxa"/>
              <w:bottom w:w="80" w:type="dxa"/>
              <w:right w:w="120" w:type="dxa"/>
            </w:tcMar>
          </w:tcPr>
          <w:p w14:paraId="306427D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0.89</w:t>
            </w:r>
          </w:p>
        </w:tc>
        <w:tc>
          <w:tcPr>
            <w:tcW w:w="780" w:type="dxa"/>
            <w:shd w:val="clear" w:color="auto" w:fill="FFFFFF"/>
            <w:tcMar>
              <w:top w:w="80" w:type="dxa"/>
              <w:left w:w="120" w:type="dxa"/>
              <w:bottom w:w="80" w:type="dxa"/>
              <w:right w:w="120" w:type="dxa"/>
            </w:tcMar>
          </w:tcPr>
          <w:p w14:paraId="0D581D3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0865D23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FFFFF"/>
            <w:tcMar>
              <w:top w:w="80" w:type="dxa"/>
              <w:left w:w="120" w:type="dxa"/>
              <w:bottom w:w="80" w:type="dxa"/>
              <w:right w:w="120" w:type="dxa"/>
            </w:tcMar>
          </w:tcPr>
          <w:p w14:paraId="453DB4B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0.75</w:t>
            </w:r>
          </w:p>
        </w:tc>
      </w:tr>
      <w:tr w:rsidR="000A10B3" w:rsidRPr="00D05EC8" w14:paraId="34624A46" w14:textId="77777777">
        <w:trPr>
          <w:cantSplit/>
          <w:jc w:val="center"/>
        </w:trPr>
        <w:tc>
          <w:tcPr>
            <w:tcW w:w="780" w:type="dxa"/>
            <w:shd w:val="clear" w:color="auto" w:fill="F2F4F8"/>
            <w:tcMar>
              <w:top w:w="80" w:type="dxa"/>
              <w:left w:w="120" w:type="dxa"/>
              <w:bottom w:w="80" w:type="dxa"/>
              <w:right w:w="120" w:type="dxa"/>
            </w:tcMar>
          </w:tcPr>
          <w:p w14:paraId="4855E55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Portuguese</w:t>
            </w:r>
          </w:p>
        </w:tc>
        <w:tc>
          <w:tcPr>
            <w:tcW w:w="780" w:type="dxa"/>
            <w:shd w:val="clear" w:color="auto" w:fill="F2F4F8"/>
            <w:tcMar>
              <w:top w:w="80" w:type="dxa"/>
              <w:left w:w="120" w:type="dxa"/>
              <w:bottom w:w="80" w:type="dxa"/>
              <w:right w:w="120" w:type="dxa"/>
            </w:tcMar>
          </w:tcPr>
          <w:p w14:paraId="224B806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0.63</w:t>
            </w:r>
          </w:p>
        </w:tc>
        <w:tc>
          <w:tcPr>
            <w:tcW w:w="780" w:type="dxa"/>
            <w:shd w:val="clear" w:color="auto" w:fill="F2F4F8"/>
            <w:tcMar>
              <w:top w:w="80" w:type="dxa"/>
              <w:left w:w="120" w:type="dxa"/>
              <w:bottom w:w="80" w:type="dxa"/>
              <w:right w:w="120" w:type="dxa"/>
            </w:tcMar>
          </w:tcPr>
          <w:p w14:paraId="45892AA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2F4F8"/>
            <w:tcMar>
              <w:top w:w="80" w:type="dxa"/>
              <w:left w:w="120" w:type="dxa"/>
              <w:bottom w:w="80" w:type="dxa"/>
              <w:right w:w="120" w:type="dxa"/>
            </w:tcMar>
          </w:tcPr>
          <w:p w14:paraId="3A356C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0.61</w:t>
            </w:r>
          </w:p>
        </w:tc>
        <w:tc>
          <w:tcPr>
            <w:tcW w:w="780" w:type="dxa"/>
            <w:shd w:val="clear" w:color="auto" w:fill="F2F4F8"/>
            <w:tcMar>
              <w:top w:w="80" w:type="dxa"/>
              <w:left w:w="120" w:type="dxa"/>
              <w:bottom w:w="80" w:type="dxa"/>
              <w:right w:w="120" w:type="dxa"/>
            </w:tcMar>
          </w:tcPr>
          <w:p w14:paraId="2E8DA12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0.50</w:t>
            </w:r>
          </w:p>
        </w:tc>
        <w:tc>
          <w:tcPr>
            <w:tcW w:w="780" w:type="dxa"/>
            <w:shd w:val="clear" w:color="auto" w:fill="F2F4F8"/>
            <w:tcMar>
              <w:top w:w="80" w:type="dxa"/>
              <w:left w:w="120" w:type="dxa"/>
              <w:bottom w:w="80" w:type="dxa"/>
              <w:right w:w="120" w:type="dxa"/>
            </w:tcMar>
          </w:tcPr>
          <w:p w14:paraId="0A6C7CA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0.73</w:t>
            </w:r>
          </w:p>
        </w:tc>
        <w:tc>
          <w:tcPr>
            <w:tcW w:w="780" w:type="dxa"/>
            <w:shd w:val="clear" w:color="auto" w:fill="F2F4F8"/>
            <w:tcMar>
              <w:top w:w="80" w:type="dxa"/>
              <w:left w:w="120" w:type="dxa"/>
              <w:bottom w:w="80" w:type="dxa"/>
              <w:right w:w="120" w:type="dxa"/>
            </w:tcMar>
          </w:tcPr>
          <w:p w14:paraId="7EF62B6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0.81</w:t>
            </w:r>
          </w:p>
        </w:tc>
        <w:tc>
          <w:tcPr>
            <w:tcW w:w="780" w:type="dxa"/>
            <w:shd w:val="clear" w:color="auto" w:fill="F2F4F8"/>
            <w:tcMar>
              <w:top w:w="80" w:type="dxa"/>
              <w:left w:w="120" w:type="dxa"/>
              <w:bottom w:w="80" w:type="dxa"/>
              <w:right w:w="120" w:type="dxa"/>
            </w:tcMar>
          </w:tcPr>
          <w:p w14:paraId="44EC762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2F4F8"/>
            <w:tcMar>
              <w:top w:w="80" w:type="dxa"/>
              <w:left w:w="120" w:type="dxa"/>
              <w:bottom w:w="80" w:type="dxa"/>
              <w:right w:w="120" w:type="dxa"/>
            </w:tcMar>
          </w:tcPr>
          <w:p w14:paraId="3E7E48C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0.93</w:t>
            </w:r>
          </w:p>
        </w:tc>
        <w:tc>
          <w:tcPr>
            <w:tcW w:w="780" w:type="dxa"/>
            <w:shd w:val="clear" w:color="auto" w:fill="F2F4F8"/>
            <w:tcMar>
              <w:top w:w="80" w:type="dxa"/>
              <w:left w:w="120" w:type="dxa"/>
              <w:bottom w:w="80" w:type="dxa"/>
              <w:right w:w="120" w:type="dxa"/>
            </w:tcMar>
          </w:tcPr>
          <w:p w14:paraId="0DBAEF7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0.67</w:t>
            </w:r>
          </w:p>
        </w:tc>
        <w:tc>
          <w:tcPr>
            <w:tcW w:w="780" w:type="dxa"/>
            <w:shd w:val="clear" w:color="auto" w:fill="F2F4F8"/>
            <w:tcMar>
              <w:top w:w="80" w:type="dxa"/>
              <w:left w:w="120" w:type="dxa"/>
              <w:bottom w:w="80" w:type="dxa"/>
              <w:right w:w="120" w:type="dxa"/>
            </w:tcMar>
          </w:tcPr>
          <w:p w14:paraId="57821ED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0.57</w:t>
            </w:r>
          </w:p>
        </w:tc>
        <w:tc>
          <w:tcPr>
            <w:tcW w:w="780" w:type="dxa"/>
            <w:shd w:val="clear" w:color="auto" w:fill="F2F4F8"/>
            <w:tcMar>
              <w:top w:w="80" w:type="dxa"/>
              <w:left w:w="120" w:type="dxa"/>
              <w:bottom w:w="80" w:type="dxa"/>
              <w:right w:w="120" w:type="dxa"/>
            </w:tcMar>
          </w:tcPr>
          <w:p w14:paraId="35E52FA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0.76</w:t>
            </w:r>
          </w:p>
        </w:tc>
      </w:tr>
      <w:tr w:rsidR="000A10B3" w:rsidRPr="00D05EC8" w14:paraId="087ACFB2" w14:textId="77777777">
        <w:trPr>
          <w:cantSplit/>
          <w:jc w:val="center"/>
        </w:trPr>
        <w:tc>
          <w:tcPr>
            <w:tcW w:w="780" w:type="dxa"/>
            <w:shd w:val="clear" w:color="auto" w:fill="FFFFFF"/>
            <w:tcMar>
              <w:top w:w="80" w:type="dxa"/>
              <w:left w:w="120" w:type="dxa"/>
              <w:bottom w:w="80" w:type="dxa"/>
              <w:right w:w="120" w:type="dxa"/>
            </w:tcMar>
          </w:tcPr>
          <w:p w14:paraId="39C83E2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Spanish</w:t>
            </w:r>
          </w:p>
        </w:tc>
        <w:tc>
          <w:tcPr>
            <w:tcW w:w="780" w:type="dxa"/>
            <w:shd w:val="clear" w:color="auto" w:fill="FFFFFF"/>
            <w:tcMar>
              <w:top w:w="80" w:type="dxa"/>
              <w:left w:w="120" w:type="dxa"/>
              <w:bottom w:w="80" w:type="dxa"/>
              <w:right w:w="120" w:type="dxa"/>
            </w:tcMar>
          </w:tcPr>
          <w:p w14:paraId="5204B55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0.63</w:t>
            </w:r>
          </w:p>
        </w:tc>
        <w:tc>
          <w:tcPr>
            <w:tcW w:w="780" w:type="dxa"/>
            <w:shd w:val="clear" w:color="auto" w:fill="FFFFFF"/>
            <w:tcMar>
              <w:top w:w="80" w:type="dxa"/>
              <w:left w:w="120" w:type="dxa"/>
              <w:bottom w:w="80" w:type="dxa"/>
              <w:right w:w="120" w:type="dxa"/>
            </w:tcMar>
          </w:tcPr>
          <w:p w14:paraId="19AD57F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0.46</w:t>
            </w:r>
          </w:p>
        </w:tc>
        <w:tc>
          <w:tcPr>
            <w:tcW w:w="780" w:type="dxa"/>
            <w:shd w:val="clear" w:color="auto" w:fill="FFFFFF"/>
            <w:tcMar>
              <w:top w:w="80" w:type="dxa"/>
              <w:left w:w="120" w:type="dxa"/>
              <w:bottom w:w="80" w:type="dxa"/>
              <w:right w:w="120" w:type="dxa"/>
            </w:tcMar>
          </w:tcPr>
          <w:p w14:paraId="2A139F2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0.60</w:t>
            </w:r>
          </w:p>
        </w:tc>
        <w:tc>
          <w:tcPr>
            <w:tcW w:w="780" w:type="dxa"/>
            <w:shd w:val="clear" w:color="auto" w:fill="FFFFFF"/>
            <w:tcMar>
              <w:top w:w="80" w:type="dxa"/>
              <w:left w:w="120" w:type="dxa"/>
              <w:bottom w:w="80" w:type="dxa"/>
              <w:right w:w="120" w:type="dxa"/>
            </w:tcMar>
          </w:tcPr>
          <w:p w14:paraId="4DCC820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0.48</w:t>
            </w:r>
          </w:p>
        </w:tc>
        <w:tc>
          <w:tcPr>
            <w:tcW w:w="780" w:type="dxa"/>
            <w:shd w:val="clear" w:color="auto" w:fill="FFFFFF"/>
            <w:tcMar>
              <w:top w:w="80" w:type="dxa"/>
              <w:left w:w="120" w:type="dxa"/>
              <w:bottom w:w="80" w:type="dxa"/>
              <w:right w:w="120" w:type="dxa"/>
            </w:tcMar>
          </w:tcPr>
          <w:p w14:paraId="39A4A2C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0.72</w:t>
            </w:r>
          </w:p>
        </w:tc>
        <w:tc>
          <w:tcPr>
            <w:tcW w:w="780" w:type="dxa"/>
            <w:shd w:val="clear" w:color="auto" w:fill="FFFFFF"/>
            <w:tcMar>
              <w:top w:w="80" w:type="dxa"/>
              <w:left w:w="120" w:type="dxa"/>
              <w:bottom w:w="80" w:type="dxa"/>
              <w:right w:w="120" w:type="dxa"/>
            </w:tcMar>
          </w:tcPr>
          <w:p w14:paraId="7C067A0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0.79</w:t>
            </w:r>
          </w:p>
        </w:tc>
        <w:tc>
          <w:tcPr>
            <w:tcW w:w="780" w:type="dxa"/>
            <w:shd w:val="clear" w:color="auto" w:fill="FFFFFF"/>
            <w:tcMar>
              <w:top w:w="80" w:type="dxa"/>
              <w:left w:w="120" w:type="dxa"/>
              <w:bottom w:w="80" w:type="dxa"/>
              <w:right w:w="120" w:type="dxa"/>
            </w:tcMar>
          </w:tcPr>
          <w:p w14:paraId="1F84131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0.89</w:t>
            </w:r>
          </w:p>
        </w:tc>
        <w:tc>
          <w:tcPr>
            <w:tcW w:w="780" w:type="dxa"/>
            <w:shd w:val="clear" w:color="auto" w:fill="FFFFFF"/>
            <w:tcMar>
              <w:top w:w="80" w:type="dxa"/>
              <w:left w:w="120" w:type="dxa"/>
              <w:bottom w:w="80" w:type="dxa"/>
              <w:right w:w="120" w:type="dxa"/>
            </w:tcMar>
          </w:tcPr>
          <w:p w14:paraId="28DC59C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0.90</w:t>
            </w:r>
          </w:p>
        </w:tc>
        <w:tc>
          <w:tcPr>
            <w:tcW w:w="780" w:type="dxa"/>
            <w:shd w:val="clear" w:color="auto" w:fill="FFFFFF"/>
            <w:tcMar>
              <w:top w:w="80" w:type="dxa"/>
              <w:left w:w="120" w:type="dxa"/>
              <w:bottom w:w="80" w:type="dxa"/>
              <w:right w:w="120" w:type="dxa"/>
            </w:tcMar>
          </w:tcPr>
          <w:p w14:paraId="286C0E2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0.68</w:t>
            </w:r>
          </w:p>
        </w:tc>
        <w:tc>
          <w:tcPr>
            <w:tcW w:w="780" w:type="dxa"/>
            <w:shd w:val="clear" w:color="auto" w:fill="FFFFFF"/>
            <w:tcMar>
              <w:top w:w="80" w:type="dxa"/>
              <w:left w:w="120" w:type="dxa"/>
              <w:bottom w:w="80" w:type="dxa"/>
              <w:right w:w="120" w:type="dxa"/>
            </w:tcMar>
          </w:tcPr>
          <w:p w14:paraId="54674A6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0.56</w:t>
            </w:r>
          </w:p>
        </w:tc>
        <w:tc>
          <w:tcPr>
            <w:tcW w:w="780" w:type="dxa"/>
            <w:shd w:val="clear" w:color="auto" w:fill="FFFFFF"/>
            <w:tcMar>
              <w:top w:w="80" w:type="dxa"/>
              <w:left w:w="120" w:type="dxa"/>
              <w:bottom w:w="80" w:type="dxa"/>
              <w:right w:w="120" w:type="dxa"/>
            </w:tcMar>
          </w:tcPr>
          <w:p w14:paraId="199F1F27"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0.74</w:t>
            </w:r>
          </w:p>
        </w:tc>
      </w:tr>
    </w:tbl>
    <w:p w14:paraId="6A7E9FCD" w14:textId="77777777" w:rsidR="000A10B3" w:rsidRPr="00D05EC8" w:rsidRDefault="000A10B3">
      <w:pPr>
        <w:rPr>
          <w:rFonts w:ascii="Times New Roman" w:hAnsi="Times New Roman" w:cs="Times New Roman"/>
          <w:color w:val="000000" w:themeColor="text1"/>
        </w:rPr>
      </w:pPr>
    </w:p>
    <w:p w14:paraId="16C567E6"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11. Cross-Lingual Performance Disparities &amp; Script Bottlenecks</w:t>
      </w:r>
    </w:p>
    <w:p w14:paraId="2E2F8FA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A major empirical insight of this study is the dramatic variation in classification accuracy across languages within the exact same task and model architecture. Table 8 reports the absolute performance gap between the highest-performing language (typically English or German) and lowest-performing language (predominantly Arabic or Hindi) averaged across all four tasks.</w:t>
      </w:r>
    </w:p>
    <w:p w14:paraId="71A72D91"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8: Average Absolute Performance Disparity Between Best and Worst Languages</w:t>
      </w:r>
    </w:p>
    <w:tbl>
      <w:tblPr>
        <w:tblW w:w="0" w:type="auto"/>
        <w:jc w:val="center"/>
        <w:tblLook w:val="04A0" w:firstRow="1" w:lastRow="0" w:firstColumn="1" w:lastColumn="0" w:noHBand="0" w:noVBand="1"/>
      </w:tblPr>
      <w:tblGrid>
        <w:gridCol w:w="3120"/>
        <w:gridCol w:w="3120"/>
        <w:gridCol w:w="3120"/>
      </w:tblGrid>
      <w:tr w:rsidR="000A10B3" w:rsidRPr="00D05EC8" w14:paraId="0913835E" w14:textId="77777777">
        <w:trPr>
          <w:cantSplit/>
          <w:tblHeader/>
          <w:jc w:val="center"/>
        </w:trPr>
        <w:tc>
          <w:tcPr>
            <w:tcW w:w="3120" w:type="dxa"/>
            <w:shd w:val="clear" w:color="auto" w:fill="1F4E79"/>
            <w:tcMar>
              <w:top w:w="120" w:type="dxa"/>
              <w:left w:w="150" w:type="dxa"/>
              <w:bottom w:w="120" w:type="dxa"/>
              <w:right w:w="150" w:type="dxa"/>
            </w:tcMar>
          </w:tcPr>
          <w:p w14:paraId="358C187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Method / Architecture</w:t>
            </w:r>
          </w:p>
        </w:tc>
        <w:tc>
          <w:tcPr>
            <w:tcW w:w="3120" w:type="dxa"/>
            <w:shd w:val="clear" w:color="auto" w:fill="1F4E79"/>
            <w:tcMar>
              <w:top w:w="120" w:type="dxa"/>
              <w:left w:w="150" w:type="dxa"/>
              <w:bottom w:w="120" w:type="dxa"/>
              <w:right w:w="150" w:type="dxa"/>
            </w:tcMar>
          </w:tcPr>
          <w:p w14:paraId="5A92C88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Data Source</w:t>
            </w:r>
          </w:p>
        </w:tc>
        <w:tc>
          <w:tcPr>
            <w:tcW w:w="3120" w:type="dxa"/>
            <w:shd w:val="clear" w:color="auto" w:fill="1F4E79"/>
            <w:tcMar>
              <w:top w:w="120" w:type="dxa"/>
              <w:left w:w="150" w:type="dxa"/>
              <w:bottom w:w="120" w:type="dxa"/>
              <w:right w:w="150" w:type="dxa"/>
            </w:tcMar>
          </w:tcPr>
          <w:p w14:paraId="4C2380DD"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Avg. Language Disparity (%)</w:t>
            </w:r>
          </w:p>
        </w:tc>
      </w:tr>
      <w:tr w:rsidR="000A10B3" w:rsidRPr="00D05EC8" w14:paraId="54CC722C" w14:textId="77777777">
        <w:trPr>
          <w:cantSplit/>
          <w:jc w:val="center"/>
        </w:trPr>
        <w:tc>
          <w:tcPr>
            <w:tcW w:w="3120" w:type="dxa"/>
            <w:shd w:val="clear" w:color="auto" w:fill="F2F4F8"/>
            <w:tcMar>
              <w:top w:w="80" w:type="dxa"/>
              <w:left w:w="120" w:type="dxa"/>
              <w:bottom w:w="80" w:type="dxa"/>
              <w:right w:w="120" w:type="dxa"/>
            </w:tcMar>
          </w:tcPr>
          <w:p w14:paraId="4CA361E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Zero-Shot GPT-4</w:t>
            </w:r>
          </w:p>
        </w:tc>
        <w:tc>
          <w:tcPr>
            <w:tcW w:w="3120" w:type="dxa"/>
            <w:shd w:val="clear" w:color="auto" w:fill="F2F4F8"/>
            <w:tcMar>
              <w:top w:w="80" w:type="dxa"/>
              <w:left w:w="120" w:type="dxa"/>
              <w:bottom w:w="80" w:type="dxa"/>
              <w:right w:w="120" w:type="dxa"/>
            </w:tcMar>
          </w:tcPr>
          <w:p w14:paraId="32EF89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Prompting</w:t>
            </w:r>
          </w:p>
        </w:tc>
        <w:tc>
          <w:tcPr>
            <w:tcW w:w="3120" w:type="dxa"/>
            <w:shd w:val="clear" w:color="auto" w:fill="F2F4F8"/>
            <w:tcMar>
              <w:top w:w="80" w:type="dxa"/>
              <w:left w:w="120" w:type="dxa"/>
              <w:bottom w:w="80" w:type="dxa"/>
              <w:right w:w="120" w:type="dxa"/>
            </w:tcMar>
          </w:tcPr>
          <w:p w14:paraId="2A7E92A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13%</w:t>
            </w:r>
          </w:p>
        </w:tc>
      </w:tr>
      <w:tr w:rsidR="000A10B3" w:rsidRPr="00D05EC8" w14:paraId="7A32F638" w14:textId="77777777">
        <w:trPr>
          <w:cantSplit/>
          <w:jc w:val="center"/>
        </w:trPr>
        <w:tc>
          <w:tcPr>
            <w:tcW w:w="3120" w:type="dxa"/>
            <w:shd w:val="clear" w:color="auto" w:fill="FFFFFF"/>
            <w:tcMar>
              <w:top w:w="80" w:type="dxa"/>
              <w:left w:w="120" w:type="dxa"/>
              <w:bottom w:w="80" w:type="dxa"/>
              <w:right w:w="120" w:type="dxa"/>
            </w:tcMar>
          </w:tcPr>
          <w:p w14:paraId="4244DE9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Zero-Shot Qwen-2.5-7B</w:t>
            </w:r>
          </w:p>
        </w:tc>
        <w:tc>
          <w:tcPr>
            <w:tcW w:w="3120" w:type="dxa"/>
            <w:shd w:val="clear" w:color="auto" w:fill="FFFFFF"/>
            <w:tcMar>
              <w:top w:w="80" w:type="dxa"/>
              <w:left w:w="120" w:type="dxa"/>
              <w:bottom w:w="80" w:type="dxa"/>
              <w:right w:w="120" w:type="dxa"/>
            </w:tcMar>
          </w:tcPr>
          <w:p w14:paraId="671C5A8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Prompting</w:t>
            </w:r>
          </w:p>
        </w:tc>
        <w:tc>
          <w:tcPr>
            <w:tcW w:w="3120" w:type="dxa"/>
            <w:shd w:val="clear" w:color="auto" w:fill="FFFFFF"/>
            <w:tcMar>
              <w:top w:w="80" w:type="dxa"/>
              <w:left w:w="120" w:type="dxa"/>
              <w:bottom w:w="80" w:type="dxa"/>
              <w:right w:w="120" w:type="dxa"/>
            </w:tcMar>
          </w:tcPr>
          <w:p w14:paraId="45CA3A7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15%</w:t>
            </w:r>
          </w:p>
        </w:tc>
      </w:tr>
      <w:tr w:rsidR="000A10B3" w:rsidRPr="00D05EC8" w14:paraId="173050DF" w14:textId="77777777">
        <w:trPr>
          <w:cantSplit/>
          <w:jc w:val="center"/>
        </w:trPr>
        <w:tc>
          <w:tcPr>
            <w:tcW w:w="3120" w:type="dxa"/>
            <w:shd w:val="clear" w:color="auto" w:fill="F2F4F8"/>
            <w:tcMar>
              <w:top w:w="80" w:type="dxa"/>
              <w:left w:w="120" w:type="dxa"/>
              <w:bottom w:w="80" w:type="dxa"/>
              <w:right w:w="120" w:type="dxa"/>
            </w:tcMar>
          </w:tcPr>
          <w:p w14:paraId="101CCB9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Zero-Shot Aya-23-8B</w:t>
            </w:r>
          </w:p>
        </w:tc>
        <w:tc>
          <w:tcPr>
            <w:tcW w:w="3120" w:type="dxa"/>
            <w:shd w:val="clear" w:color="auto" w:fill="F2F4F8"/>
            <w:tcMar>
              <w:top w:w="80" w:type="dxa"/>
              <w:left w:w="120" w:type="dxa"/>
              <w:bottom w:w="80" w:type="dxa"/>
              <w:right w:w="120" w:type="dxa"/>
            </w:tcMar>
          </w:tcPr>
          <w:p w14:paraId="3BBC16E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Prompting</w:t>
            </w:r>
          </w:p>
        </w:tc>
        <w:tc>
          <w:tcPr>
            <w:tcW w:w="3120" w:type="dxa"/>
            <w:shd w:val="clear" w:color="auto" w:fill="F2F4F8"/>
            <w:tcMar>
              <w:top w:w="80" w:type="dxa"/>
              <w:left w:w="120" w:type="dxa"/>
              <w:bottom w:w="80" w:type="dxa"/>
              <w:right w:w="120" w:type="dxa"/>
            </w:tcMar>
          </w:tcPr>
          <w:p w14:paraId="39C6B59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13%</w:t>
            </w:r>
          </w:p>
        </w:tc>
      </w:tr>
      <w:tr w:rsidR="000A10B3" w:rsidRPr="00D05EC8" w14:paraId="38BE1296" w14:textId="77777777">
        <w:trPr>
          <w:cantSplit/>
          <w:jc w:val="center"/>
        </w:trPr>
        <w:tc>
          <w:tcPr>
            <w:tcW w:w="3120" w:type="dxa"/>
            <w:shd w:val="clear" w:color="auto" w:fill="FFFFFF"/>
            <w:tcMar>
              <w:top w:w="80" w:type="dxa"/>
              <w:left w:w="120" w:type="dxa"/>
              <w:bottom w:w="80" w:type="dxa"/>
              <w:right w:w="120" w:type="dxa"/>
            </w:tcMar>
          </w:tcPr>
          <w:p w14:paraId="339B42A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Zero-Shot Aya-Expanse-8B</w:t>
            </w:r>
          </w:p>
        </w:tc>
        <w:tc>
          <w:tcPr>
            <w:tcW w:w="3120" w:type="dxa"/>
            <w:shd w:val="clear" w:color="auto" w:fill="FFFFFF"/>
            <w:tcMar>
              <w:top w:w="80" w:type="dxa"/>
              <w:left w:w="120" w:type="dxa"/>
              <w:bottom w:w="80" w:type="dxa"/>
              <w:right w:w="120" w:type="dxa"/>
            </w:tcMar>
          </w:tcPr>
          <w:p w14:paraId="6658804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Prompting</w:t>
            </w:r>
          </w:p>
        </w:tc>
        <w:tc>
          <w:tcPr>
            <w:tcW w:w="3120" w:type="dxa"/>
            <w:shd w:val="clear" w:color="auto" w:fill="FFFFFF"/>
            <w:tcMar>
              <w:top w:w="80" w:type="dxa"/>
              <w:left w:w="120" w:type="dxa"/>
              <w:bottom w:w="80" w:type="dxa"/>
              <w:right w:w="120" w:type="dxa"/>
            </w:tcMar>
          </w:tcPr>
          <w:p w14:paraId="6C3E9A9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11%</w:t>
            </w:r>
          </w:p>
        </w:tc>
      </w:tr>
      <w:tr w:rsidR="000A10B3" w:rsidRPr="00D05EC8" w14:paraId="1F48952E" w14:textId="77777777">
        <w:trPr>
          <w:cantSplit/>
          <w:jc w:val="center"/>
        </w:trPr>
        <w:tc>
          <w:tcPr>
            <w:tcW w:w="3120" w:type="dxa"/>
            <w:shd w:val="clear" w:color="auto" w:fill="F2F4F8"/>
            <w:tcMar>
              <w:top w:w="80" w:type="dxa"/>
              <w:left w:w="120" w:type="dxa"/>
              <w:bottom w:w="80" w:type="dxa"/>
              <w:right w:w="120" w:type="dxa"/>
            </w:tcMar>
          </w:tcPr>
          <w:p w14:paraId="6EDBDC1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Few-Shot FastFit (10/class)</w:t>
            </w:r>
          </w:p>
        </w:tc>
        <w:tc>
          <w:tcPr>
            <w:tcW w:w="3120" w:type="dxa"/>
            <w:shd w:val="clear" w:color="auto" w:fill="F2F4F8"/>
            <w:tcMar>
              <w:top w:w="80" w:type="dxa"/>
              <w:left w:w="120" w:type="dxa"/>
              <w:bottom w:w="80" w:type="dxa"/>
              <w:right w:w="120" w:type="dxa"/>
            </w:tcMar>
          </w:tcPr>
          <w:p w14:paraId="0396F86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Real Data (Few-Shot)</w:t>
            </w:r>
          </w:p>
        </w:tc>
        <w:tc>
          <w:tcPr>
            <w:tcW w:w="3120" w:type="dxa"/>
            <w:shd w:val="clear" w:color="auto" w:fill="F2F4F8"/>
            <w:tcMar>
              <w:top w:w="80" w:type="dxa"/>
              <w:left w:w="120" w:type="dxa"/>
              <w:bottom w:w="80" w:type="dxa"/>
              <w:right w:w="120" w:type="dxa"/>
            </w:tcMar>
          </w:tcPr>
          <w:p w14:paraId="51C575E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22%</w:t>
            </w:r>
          </w:p>
        </w:tc>
      </w:tr>
      <w:tr w:rsidR="000A10B3" w:rsidRPr="00D05EC8" w14:paraId="473F61AF" w14:textId="77777777">
        <w:trPr>
          <w:cantSplit/>
          <w:jc w:val="center"/>
        </w:trPr>
        <w:tc>
          <w:tcPr>
            <w:tcW w:w="3120" w:type="dxa"/>
            <w:shd w:val="clear" w:color="auto" w:fill="FFFFFF"/>
            <w:tcMar>
              <w:top w:w="80" w:type="dxa"/>
              <w:left w:w="120" w:type="dxa"/>
              <w:bottom w:w="80" w:type="dxa"/>
              <w:right w:w="120" w:type="dxa"/>
            </w:tcMar>
          </w:tcPr>
          <w:p w14:paraId="3E8FC80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Logistic Regression</w:t>
            </w:r>
          </w:p>
        </w:tc>
        <w:tc>
          <w:tcPr>
            <w:tcW w:w="3120" w:type="dxa"/>
            <w:shd w:val="clear" w:color="auto" w:fill="FFFFFF"/>
            <w:tcMar>
              <w:top w:w="80" w:type="dxa"/>
              <w:left w:w="120" w:type="dxa"/>
              <w:bottom w:w="80" w:type="dxa"/>
              <w:right w:w="120" w:type="dxa"/>
            </w:tcMar>
          </w:tcPr>
          <w:p w14:paraId="2CF95E8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Real Data (Full)</w:t>
            </w:r>
          </w:p>
        </w:tc>
        <w:tc>
          <w:tcPr>
            <w:tcW w:w="3120" w:type="dxa"/>
            <w:shd w:val="clear" w:color="auto" w:fill="FFFFFF"/>
            <w:tcMar>
              <w:top w:w="80" w:type="dxa"/>
              <w:left w:w="120" w:type="dxa"/>
              <w:bottom w:w="80" w:type="dxa"/>
              <w:right w:w="120" w:type="dxa"/>
            </w:tcMar>
          </w:tcPr>
          <w:p w14:paraId="75AB49E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29%</w:t>
            </w:r>
          </w:p>
        </w:tc>
      </w:tr>
      <w:tr w:rsidR="000A10B3" w:rsidRPr="00D05EC8" w14:paraId="32988D86" w14:textId="77777777">
        <w:trPr>
          <w:cantSplit/>
          <w:jc w:val="center"/>
        </w:trPr>
        <w:tc>
          <w:tcPr>
            <w:tcW w:w="3120" w:type="dxa"/>
            <w:shd w:val="clear" w:color="auto" w:fill="F2F4F8"/>
            <w:tcMar>
              <w:top w:w="80" w:type="dxa"/>
              <w:left w:w="120" w:type="dxa"/>
              <w:bottom w:w="80" w:type="dxa"/>
              <w:right w:w="120" w:type="dxa"/>
            </w:tcMar>
          </w:tcPr>
          <w:p w14:paraId="6593621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Fine-Tuned mBERT</w:t>
            </w:r>
          </w:p>
        </w:tc>
        <w:tc>
          <w:tcPr>
            <w:tcW w:w="3120" w:type="dxa"/>
            <w:shd w:val="clear" w:color="auto" w:fill="F2F4F8"/>
            <w:tcMar>
              <w:top w:w="80" w:type="dxa"/>
              <w:left w:w="120" w:type="dxa"/>
              <w:bottom w:w="80" w:type="dxa"/>
              <w:right w:w="120" w:type="dxa"/>
            </w:tcMar>
          </w:tcPr>
          <w:p w14:paraId="622725A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Real Data (Full)</w:t>
            </w:r>
          </w:p>
        </w:tc>
        <w:tc>
          <w:tcPr>
            <w:tcW w:w="3120" w:type="dxa"/>
            <w:shd w:val="clear" w:color="auto" w:fill="F2F4F8"/>
            <w:tcMar>
              <w:top w:w="80" w:type="dxa"/>
              <w:left w:w="120" w:type="dxa"/>
              <w:bottom w:w="80" w:type="dxa"/>
              <w:right w:w="120" w:type="dxa"/>
            </w:tcMar>
          </w:tcPr>
          <w:p w14:paraId="12DC90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23%</w:t>
            </w:r>
          </w:p>
        </w:tc>
      </w:tr>
      <w:tr w:rsidR="000A10B3" w:rsidRPr="00D05EC8" w14:paraId="0649E5F5" w14:textId="77777777">
        <w:trPr>
          <w:cantSplit/>
          <w:jc w:val="center"/>
        </w:trPr>
        <w:tc>
          <w:tcPr>
            <w:tcW w:w="3120" w:type="dxa"/>
            <w:shd w:val="clear" w:color="auto" w:fill="FFFFFF"/>
            <w:tcMar>
              <w:top w:w="80" w:type="dxa"/>
              <w:left w:w="120" w:type="dxa"/>
              <w:bottom w:w="80" w:type="dxa"/>
              <w:right w:w="120" w:type="dxa"/>
            </w:tcMar>
          </w:tcPr>
          <w:p w14:paraId="217A265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Instruction-Tuned Qwen-2.5 SFT</w:t>
            </w:r>
          </w:p>
        </w:tc>
        <w:tc>
          <w:tcPr>
            <w:tcW w:w="3120" w:type="dxa"/>
            <w:shd w:val="clear" w:color="auto" w:fill="FFFFFF"/>
            <w:tcMar>
              <w:top w:w="80" w:type="dxa"/>
              <w:left w:w="120" w:type="dxa"/>
              <w:bottom w:w="80" w:type="dxa"/>
              <w:right w:w="120" w:type="dxa"/>
            </w:tcMar>
          </w:tcPr>
          <w:p w14:paraId="661CED0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Real Data (Full)</w:t>
            </w:r>
          </w:p>
        </w:tc>
        <w:tc>
          <w:tcPr>
            <w:tcW w:w="3120" w:type="dxa"/>
            <w:shd w:val="clear" w:color="auto" w:fill="FFFFFF"/>
            <w:tcMar>
              <w:top w:w="80" w:type="dxa"/>
              <w:left w:w="120" w:type="dxa"/>
              <w:bottom w:w="80" w:type="dxa"/>
              <w:right w:w="120" w:type="dxa"/>
            </w:tcMar>
          </w:tcPr>
          <w:p w14:paraId="7EBF270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17%</w:t>
            </w:r>
          </w:p>
        </w:tc>
      </w:tr>
      <w:tr w:rsidR="000A10B3" w:rsidRPr="00D05EC8" w14:paraId="29ACA78C" w14:textId="77777777">
        <w:trPr>
          <w:cantSplit/>
          <w:jc w:val="center"/>
        </w:trPr>
        <w:tc>
          <w:tcPr>
            <w:tcW w:w="3120" w:type="dxa"/>
            <w:shd w:val="clear" w:color="auto" w:fill="F2F4F8"/>
            <w:tcMar>
              <w:top w:w="80" w:type="dxa"/>
              <w:left w:w="120" w:type="dxa"/>
              <w:bottom w:w="80" w:type="dxa"/>
              <w:right w:w="120" w:type="dxa"/>
            </w:tcMar>
          </w:tcPr>
          <w:p w14:paraId="5C079F6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Logistic Regression</w:t>
            </w:r>
          </w:p>
        </w:tc>
        <w:tc>
          <w:tcPr>
            <w:tcW w:w="3120" w:type="dxa"/>
            <w:shd w:val="clear" w:color="auto" w:fill="F2F4F8"/>
            <w:tcMar>
              <w:top w:w="80" w:type="dxa"/>
              <w:left w:w="120" w:type="dxa"/>
              <w:bottom w:w="80" w:type="dxa"/>
              <w:right w:w="120" w:type="dxa"/>
            </w:tcMar>
          </w:tcPr>
          <w:p w14:paraId="2B7A08A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Synthetic Data</w:t>
            </w:r>
          </w:p>
        </w:tc>
        <w:tc>
          <w:tcPr>
            <w:tcW w:w="3120" w:type="dxa"/>
            <w:shd w:val="clear" w:color="auto" w:fill="F2F4F8"/>
            <w:tcMar>
              <w:top w:w="80" w:type="dxa"/>
              <w:left w:w="120" w:type="dxa"/>
              <w:bottom w:w="80" w:type="dxa"/>
              <w:right w:w="120" w:type="dxa"/>
            </w:tcMar>
          </w:tcPr>
          <w:p w14:paraId="03A9F1C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17%</w:t>
            </w:r>
          </w:p>
        </w:tc>
      </w:tr>
      <w:tr w:rsidR="000A10B3" w:rsidRPr="00D05EC8" w14:paraId="6F3A037F" w14:textId="77777777">
        <w:trPr>
          <w:cantSplit/>
          <w:jc w:val="center"/>
        </w:trPr>
        <w:tc>
          <w:tcPr>
            <w:tcW w:w="3120" w:type="dxa"/>
            <w:shd w:val="clear" w:color="auto" w:fill="FFFFFF"/>
            <w:tcMar>
              <w:top w:w="80" w:type="dxa"/>
              <w:left w:w="120" w:type="dxa"/>
              <w:bottom w:w="80" w:type="dxa"/>
              <w:right w:w="120" w:type="dxa"/>
            </w:tcMar>
          </w:tcPr>
          <w:p w14:paraId="5FA47A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Fine-Tuned mBERT</w:t>
            </w:r>
          </w:p>
        </w:tc>
        <w:tc>
          <w:tcPr>
            <w:tcW w:w="3120" w:type="dxa"/>
            <w:shd w:val="clear" w:color="auto" w:fill="FFFFFF"/>
            <w:tcMar>
              <w:top w:w="80" w:type="dxa"/>
              <w:left w:w="120" w:type="dxa"/>
              <w:bottom w:w="80" w:type="dxa"/>
              <w:right w:w="120" w:type="dxa"/>
            </w:tcMar>
          </w:tcPr>
          <w:p w14:paraId="43F4D10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Synthetic Data</w:t>
            </w:r>
          </w:p>
        </w:tc>
        <w:tc>
          <w:tcPr>
            <w:tcW w:w="3120" w:type="dxa"/>
            <w:shd w:val="clear" w:color="auto" w:fill="FFFFFF"/>
            <w:tcMar>
              <w:top w:w="80" w:type="dxa"/>
              <w:left w:w="120" w:type="dxa"/>
              <w:bottom w:w="80" w:type="dxa"/>
              <w:right w:w="120" w:type="dxa"/>
            </w:tcMar>
          </w:tcPr>
          <w:p w14:paraId="22032F4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12%</w:t>
            </w:r>
          </w:p>
        </w:tc>
      </w:tr>
      <w:tr w:rsidR="000A10B3" w:rsidRPr="00D05EC8" w14:paraId="4C34AB84" w14:textId="77777777">
        <w:trPr>
          <w:cantSplit/>
          <w:jc w:val="center"/>
        </w:trPr>
        <w:tc>
          <w:tcPr>
            <w:tcW w:w="3120" w:type="dxa"/>
            <w:shd w:val="clear" w:color="auto" w:fill="F2F4F8"/>
            <w:tcMar>
              <w:top w:w="80" w:type="dxa"/>
              <w:left w:w="120" w:type="dxa"/>
              <w:bottom w:w="80" w:type="dxa"/>
              <w:right w:w="120" w:type="dxa"/>
            </w:tcMar>
          </w:tcPr>
          <w:p w14:paraId="1FA5024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Instruction-Tuned Qwen-2.5 SFT</w:t>
            </w:r>
          </w:p>
        </w:tc>
        <w:tc>
          <w:tcPr>
            <w:tcW w:w="3120" w:type="dxa"/>
            <w:shd w:val="clear" w:color="auto" w:fill="F2F4F8"/>
            <w:tcMar>
              <w:top w:w="80" w:type="dxa"/>
              <w:left w:w="120" w:type="dxa"/>
              <w:bottom w:w="80" w:type="dxa"/>
              <w:right w:w="120" w:type="dxa"/>
            </w:tcMar>
          </w:tcPr>
          <w:p w14:paraId="1854D08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Synthetic Data</w:t>
            </w:r>
          </w:p>
        </w:tc>
        <w:tc>
          <w:tcPr>
            <w:tcW w:w="3120" w:type="dxa"/>
            <w:shd w:val="clear" w:color="auto" w:fill="F2F4F8"/>
            <w:tcMar>
              <w:top w:w="80" w:type="dxa"/>
              <w:left w:w="120" w:type="dxa"/>
              <w:bottom w:w="80" w:type="dxa"/>
              <w:right w:w="120" w:type="dxa"/>
            </w:tcMar>
          </w:tcPr>
          <w:p w14:paraId="08D0C57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17%</w:t>
            </w:r>
          </w:p>
        </w:tc>
      </w:tr>
    </w:tbl>
    <w:p w14:paraId="1BA4CAC3" w14:textId="77777777" w:rsidR="000A10B3" w:rsidRPr="00D05EC8" w:rsidRDefault="000A10B3">
      <w:pPr>
        <w:rPr>
          <w:rFonts w:ascii="Times New Roman" w:hAnsi="Times New Roman" w:cs="Times New Roman"/>
          <w:color w:val="000000" w:themeColor="text1"/>
        </w:rPr>
      </w:pPr>
    </w:p>
    <w:p w14:paraId="1C034C3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Key Observations on Language Disparity:</w:t>
      </w:r>
      <w:r w:rsidRPr="00D05EC8">
        <w:rPr>
          <w:rFonts w:ascii="Times New Roman" w:hAnsi="Times New Roman" w:cs="Times New Roman"/>
          <w:color w:val="000000" w:themeColor="text1"/>
        </w:rPr>
        <w:br/>
        <w:t>• Severe Gaps in Real-Data Baselines: Supervised models exhibited massive gaps, reaching 29% for Logistic Regression and 23% for BERT-FT. In specific scenarios like TAXI1500, BERT-FT achieved 77% accuracy on English but plummeted to 35% on Italian (a 42% gap), while FastFit scored 69% on French vs. 30% on Arabic (a 39% gap).</w:t>
      </w:r>
      <w:r w:rsidRPr="00D05EC8">
        <w:rPr>
          <w:rFonts w:ascii="Times New Roman" w:hAnsi="Times New Roman" w:cs="Times New Roman"/>
          <w:color w:val="000000" w:themeColor="text1"/>
        </w:rPr>
        <w:br/>
        <w:t>• The Non-Latin Script Bottleneck: Arabic and Hindi suffered consistent penalties across models. In SCENARIO, Logistic Regression achieved 90% on English vs. 58% on Arabic. The authors show this stems from tokenizer fragmentation: non-Latin scripts require 2.5x to 3.5x more subword tokens per sentence, diluting positional context and inflating generation costs.</w:t>
      </w:r>
    </w:p>
    <w:p w14:paraId="458FCEB8"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12. Computational Hardware, Execution Latency, and Economic Cost Analysis</w:t>
      </w:r>
    </w:p>
    <w:p w14:paraId="38FA428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Understanding the operational footprint of each classification approach is crucial for deployment decisions. Table 9 documents the training parameters, hardware environments, training hours, and inference latency recorded during the study.</w:t>
      </w:r>
    </w:p>
    <w:p w14:paraId="73D74580" w14:textId="77777777" w:rsidR="000A10B3" w:rsidRPr="00D05EC8" w:rsidRDefault="00000000">
      <w:pPr>
        <w:pStyle w:val="Heading3"/>
        <w:rPr>
          <w:rFonts w:ascii="Times New Roman" w:hAnsi="Times New Roman" w:cs="Times New Roman"/>
          <w:color w:val="000000" w:themeColor="text1"/>
        </w:rPr>
      </w:pPr>
      <w:r w:rsidRPr="00D05EC8">
        <w:rPr>
          <w:rFonts w:ascii="Times New Roman" w:hAnsi="Times New Roman" w:cs="Times New Roman"/>
          <w:color w:val="000000" w:themeColor="text1"/>
        </w:rPr>
        <w:t>Table 9: Parameter Settings, Hardware Infrastructure, and Compute Overhead</w:t>
      </w:r>
    </w:p>
    <w:tbl>
      <w:tblPr>
        <w:tblW w:w="0" w:type="auto"/>
        <w:jc w:val="center"/>
        <w:tblLook w:val="04A0" w:firstRow="1" w:lastRow="0" w:firstColumn="1" w:lastColumn="0" w:noHBand="0" w:noVBand="1"/>
      </w:tblPr>
      <w:tblGrid>
        <w:gridCol w:w="1872"/>
        <w:gridCol w:w="1872"/>
        <w:gridCol w:w="1872"/>
        <w:gridCol w:w="1872"/>
        <w:gridCol w:w="1872"/>
      </w:tblGrid>
      <w:tr w:rsidR="000A10B3" w:rsidRPr="00D05EC8" w14:paraId="100D244A" w14:textId="77777777">
        <w:trPr>
          <w:cantSplit/>
          <w:tblHeader/>
          <w:jc w:val="center"/>
        </w:trPr>
        <w:tc>
          <w:tcPr>
            <w:tcW w:w="1872" w:type="dxa"/>
            <w:shd w:val="clear" w:color="auto" w:fill="1F4E79"/>
            <w:tcMar>
              <w:top w:w="120" w:type="dxa"/>
              <w:left w:w="150" w:type="dxa"/>
              <w:bottom w:w="120" w:type="dxa"/>
              <w:right w:w="150" w:type="dxa"/>
            </w:tcMar>
          </w:tcPr>
          <w:p w14:paraId="2492477F"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Model / Pipeline</w:t>
            </w:r>
          </w:p>
        </w:tc>
        <w:tc>
          <w:tcPr>
            <w:tcW w:w="1872" w:type="dxa"/>
            <w:shd w:val="clear" w:color="auto" w:fill="1F4E79"/>
            <w:tcMar>
              <w:top w:w="120" w:type="dxa"/>
              <w:left w:w="150" w:type="dxa"/>
              <w:bottom w:w="120" w:type="dxa"/>
              <w:right w:w="150" w:type="dxa"/>
            </w:tcMar>
          </w:tcPr>
          <w:p w14:paraId="1ACDA0B1"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Epochs</w:t>
            </w:r>
          </w:p>
        </w:tc>
        <w:tc>
          <w:tcPr>
            <w:tcW w:w="1872" w:type="dxa"/>
            <w:shd w:val="clear" w:color="auto" w:fill="1F4E79"/>
            <w:tcMar>
              <w:top w:w="120" w:type="dxa"/>
              <w:left w:w="150" w:type="dxa"/>
              <w:bottom w:w="120" w:type="dxa"/>
              <w:right w:w="150" w:type="dxa"/>
            </w:tcMar>
          </w:tcPr>
          <w:p w14:paraId="5D9A59B3"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Learning Rate</w:t>
            </w:r>
          </w:p>
        </w:tc>
        <w:tc>
          <w:tcPr>
            <w:tcW w:w="1872" w:type="dxa"/>
            <w:shd w:val="clear" w:color="auto" w:fill="1F4E79"/>
            <w:tcMar>
              <w:top w:w="120" w:type="dxa"/>
              <w:left w:w="150" w:type="dxa"/>
              <w:bottom w:w="120" w:type="dxa"/>
              <w:right w:w="150" w:type="dxa"/>
            </w:tcMar>
          </w:tcPr>
          <w:p w14:paraId="05701919"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Weight Decay</w:t>
            </w:r>
          </w:p>
        </w:tc>
        <w:tc>
          <w:tcPr>
            <w:tcW w:w="1872" w:type="dxa"/>
            <w:shd w:val="clear" w:color="auto" w:fill="1F4E79"/>
            <w:tcMar>
              <w:top w:w="120" w:type="dxa"/>
              <w:left w:w="150" w:type="dxa"/>
              <w:bottom w:w="120" w:type="dxa"/>
              <w:right w:w="150" w:type="dxa"/>
            </w:tcMar>
          </w:tcPr>
          <w:p w14:paraId="387F8B3B"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Compute &amp; Training Time</w:t>
            </w:r>
          </w:p>
        </w:tc>
      </w:tr>
      <w:tr w:rsidR="000A10B3" w:rsidRPr="00D05EC8" w14:paraId="63BE663D" w14:textId="77777777">
        <w:trPr>
          <w:cantSplit/>
          <w:jc w:val="center"/>
        </w:trPr>
        <w:tc>
          <w:tcPr>
            <w:tcW w:w="1872" w:type="dxa"/>
            <w:shd w:val="clear" w:color="auto" w:fill="F2F4F8"/>
            <w:tcMar>
              <w:top w:w="80" w:type="dxa"/>
              <w:left w:w="120" w:type="dxa"/>
              <w:bottom w:w="80" w:type="dxa"/>
              <w:right w:w="120" w:type="dxa"/>
            </w:tcMar>
          </w:tcPr>
          <w:p w14:paraId="6335D3C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FastFit (Few-Shot)</w:t>
            </w:r>
          </w:p>
        </w:tc>
        <w:tc>
          <w:tcPr>
            <w:tcW w:w="1872" w:type="dxa"/>
            <w:shd w:val="clear" w:color="auto" w:fill="F2F4F8"/>
            <w:tcMar>
              <w:top w:w="80" w:type="dxa"/>
              <w:left w:w="120" w:type="dxa"/>
              <w:bottom w:w="80" w:type="dxa"/>
              <w:right w:w="120" w:type="dxa"/>
            </w:tcMar>
          </w:tcPr>
          <w:p w14:paraId="230AF35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10</w:t>
            </w:r>
          </w:p>
        </w:tc>
        <w:tc>
          <w:tcPr>
            <w:tcW w:w="1872" w:type="dxa"/>
            <w:shd w:val="clear" w:color="auto" w:fill="F2F4F8"/>
            <w:tcMar>
              <w:top w:w="80" w:type="dxa"/>
              <w:left w:w="120" w:type="dxa"/>
              <w:bottom w:w="80" w:type="dxa"/>
              <w:right w:w="120" w:type="dxa"/>
            </w:tcMar>
          </w:tcPr>
          <w:p w14:paraId="7625BC8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5e-5</w:t>
            </w:r>
          </w:p>
        </w:tc>
        <w:tc>
          <w:tcPr>
            <w:tcW w:w="1872" w:type="dxa"/>
            <w:shd w:val="clear" w:color="auto" w:fill="F2F4F8"/>
            <w:tcMar>
              <w:top w:w="80" w:type="dxa"/>
              <w:left w:w="120" w:type="dxa"/>
              <w:bottom w:w="80" w:type="dxa"/>
              <w:right w:w="120" w:type="dxa"/>
            </w:tcMar>
          </w:tcPr>
          <w:p w14:paraId="20BE46C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0.01</w:t>
            </w:r>
          </w:p>
        </w:tc>
        <w:tc>
          <w:tcPr>
            <w:tcW w:w="1872" w:type="dxa"/>
            <w:shd w:val="clear" w:color="auto" w:fill="F2F4F8"/>
            <w:tcMar>
              <w:top w:w="80" w:type="dxa"/>
              <w:left w:w="120" w:type="dxa"/>
              <w:bottom w:w="80" w:type="dxa"/>
              <w:right w:w="120" w:type="dxa"/>
            </w:tcMar>
          </w:tcPr>
          <w:p w14:paraId="3EAF3CD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5–15 min training on M1 Pro laptop CPU; fast inference</w:t>
            </w:r>
          </w:p>
        </w:tc>
      </w:tr>
      <w:tr w:rsidR="000A10B3" w:rsidRPr="00D05EC8" w14:paraId="60DDADE9" w14:textId="77777777">
        <w:trPr>
          <w:cantSplit/>
          <w:jc w:val="center"/>
        </w:trPr>
        <w:tc>
          <w:tcPr>
            <w:tcW w:w="1872" w:type="dxa"/>
            <w:shd w:val="clear" w:color="auto" w:fill="FFFFFF"/>
            <w:tcMar>
              <w:top w:w="80" w:type="dxa"/>
              <w:left w:w="120" w:type="dxa"/>
              <w:bottom w:w="80" w:type="dxa"/>
              <w:right w:w="120" w:type="dxa"/>
            </w:tcMar>
          </w:tcPr>
          <w:p w14:paraId="1A65135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mBERT Fine-Tuning</w:t>
            </w:r>
          </w:p>
        </w:tc>
        <w:tc>
          <w:tcPr>
            <w:tcW w:w="1872" w:type="dxa"/>
            <w:shd w:val="clear" w:color="auto" w:fill="FFFFFF"/>
            <w:tcMar>
              <w:top w:w="80" w:type="dxa"/>
              <w:left w:w="120" w:type="dxa"/>
              <w:bottom w:w="80" w:type="dxa"/>
              <w:right w:w="120" w:type="dxa"/>
            </w:tcMar>
          </w:tcPr>
          <w:p w14:paraId="32A3E10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5</w:t>
            </w:r>
          </w:p>
        </w:tc>
        <w:tc>
          <w:tcPr>
            <w:tcW w:w="1872" w:type="dxa"/>
            <w:shd w:val="clear" w:color="auto" w:fill="FFFFFF"/>
            <w:tcMar>
              <w:top w:w="80" w:type="dxa"/>
              <w:left w:w="120" w:type="dxa"/>
              <w:bottom w:w="80" w:type="dxa"/>
              <w:right w:w="120" w:type="dxa"/>
            </w:tcMar>
          </w:tcPr>
          <w:p w14:paraId="53FB822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5e-5</w:t>
            </w:r>
          </w:p>
        </w:tc>
        <w:tc>
          <w:tcPr>
            <w:tcW w:w="1872" w:type="dxa"/>
            <w:shd w:val="clear" w:color="auto" w:fill="FFFFFF"/>
            <w:tcMar>
              <w:top w:w="80" w:type="dxa"/>
              <w:left w:w="120" w:type="dxa"/>
              <w:bottom w:w="80" w:type="dxa"/>
              <w:right w:w="120" w:type="dxa"/>
            </w:tcMar>
          </w:tcPr>
          <w:p w14:paraId="72BD2B7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0.01</w:t>
            </w:r>
          </w:p>
        </w:tc>
        <w:tc>
          <w:tcPr>
            <w:tcW w:w="1872" w:type="dxa"/>
            <w:shd w:val="clear" w:color="auto" w:fill="FFFFFF"/>
            <w:tcMar>
              <w:top w:w="80" w:type="dxa"/>
              <w:left w:w="120" w:type="dxa"/>
              <w:bottom w:w="80" w:type="dxa"/>
              <w:right w:w="120" w:type="dxa"/>
            </w:tcMar>
          </w:tcPr>
          <w:p w14:paraId="5E398CD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0.5 hr on Google Colab T4 GPU; fast batched inference</w:t>
            </w:r>
          </w:p>
        </w:tc>
      </w:tr>
      <w:tr w:rsidR="000A10B3" w:rsidRPr="00D05EC8" w14:paraId="5F1FF099" w14:textId="77777777">
        <w:trPr>
          <w:cantSplit/>
          <w:jc w:val="center"/>
        </w:trPr>
        <w:tc>
          <w:tcPr>
            <w:tcW w:w="1872" w:type="dxa"/>
            <w:shd w:val="clear" w:color="auto" w:fill="F2F4F8"/>
            <w:tcMar>
              <w:top w:w="80" w:type="dxa"/>
              <w:left w:w="120" w:type="dxa"/>
              <w:bottom w:w="80" w:type="dxa"/>
              <w:right w:w="120" w:type="dxa"/>
            </w:tcMar>
          </w:tcPr>
          <w:p w14:paraId="3365A34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Qwen-2.5-7B SFT</w:t>
            </w:r>
          </w:p>
        </w:tc>
        <w:tc>
          <w:tcPr>
            <w:tcW w:w="1872" w:type="dxa"/>
            <w:shd w:val="clear" w:color="auto" w:fill="F2F4F8"/>
            <w:tcMar>
              <w:top w:w="80" w:type="dxa"/>
              <w:left w:w="120" w:type="dxa"/>
              <w:bottom w:w="80" w:type="dxa"/>
              <w:right w:w="120" w:type="dxa"/>
            </w:tcMar>
          </w:tcPr>
          <w:p w14:paraId="5D34C5C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3 (10 for TAXI)</w:t>
            </w:r>
          </w:p>
        </w:tc>
        <w:tc>
          <w:tcPr>
            <w:tcW w:w="1872" w:type="dxa"/>
            <w:shd w:val="clear" w:color="auto" w:fill="F2F4F8"/>
            <w:tcMar>
              <w:top w:w="80" w:type="dxa"/>
              <w:left w:w="120" w:type="dxa"/>
              <w:bottom w:w="80" w:type="dxa"/>
              <w:right w:w="120" w:type="dxa"/>
            </w:tcMar>
          </w:tcPr>
          <w:p w14:paraId="4C9398D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1e-5</w:t>
            </w:r>
          </w:p>
        </w:tc>
        <w:tc>
          <w:tcPr>
            <w:tcW w:w="1872" w:type="dxa"/>
            <w:shd w:val="clear" w:color="auto" w:fill="F2F4F8"/>
            <w:tcMar>
              <w:top w:w="80" w:type="dxa"/>
              <w:left w:w="120" w:type="dxa"/>
              <w:bottom w:w="80" w:type="dxa"/>
              <w:right w:w="120" w:type="dxa"/>
            </w:tcMar>
          </w:tcPr>
          <w:p w14:paraId="555A4EA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0.001</w:t>
            </w:r>
          </w:p>
        </w:tc>
        <w:tc>
          <w:tcPr>
            <w:tcW w:w="1872" w:type="dxa"/>
            <w:shd w:val="clear" w:color="auto" w:fill="F2F4F8"/>
            <w:tcMar>
              <w:top w:w="80" w:type="dxa"/>
              <w:left w:w="120" w:type="dxa"/>
              <w:bottom w:w="80" w:type="dxa"/>
              <w:right w:w="120" w:type="dxa"/>
            </w:tcMar>
          </w:tcPr>
          <w:p w14:paraId="04878C5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6.0 hr training on Nvidia V100 GPU; 3.0 hr inference</w:t>
            </w:r>
          </w:p>
        </w:tc>
      </w:tr>
    </w:tbl>
    <w:p w14:paraId="675DF53F" w14:textId="77777777" w:rsidR="000A10B3" w:rsidRPr="00D05EC8" w:rsidRDefault="000A10B3">
      <w:pPr>
        <w:rPr>
          <w:rFonts w:ascii="Times New Roman" w:hAnsi="Times New Roman" w:cs="Times New Roman"/>
          <w:color w:val="000000" w:themeColor="text1"/>
        </w:rPr>
      </w:pPr>
    </w:p>
    <w:p w14:paraId="1A965FA9"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13. Findings from Related Literature Discussed in the Paper</w:t>
      </w:r>
    </w:p>
    <w:p w14:paraId="15E08DD8"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authors position their findings within several foundational strands of NLP research:</w:t>
      </w:r>
    </w:p>
    <w:p w14:paraId="62AE5AD4"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Dataless and Entailment-Based Text Classification: Prior work (Yin et al., 2019; Chu et al., 2021) formulated zero-shot classification as natural language inference. While effective in narrow English settings, Ma et al. (2021) showed high instability across datasets, corroborating the authors' findings on open LLM prompt brittleness.</w:t>
      </w:r>
    </w:p>
    <w:p w14:paraId="55DF5C2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Few-Shot Contrastive Learning: Tunstall et al. (2022) introduced SetFit for low-cardinality (&lt;5 class) problems. Yehudai &amp; Bandel (2024) developed FastFit to scale up to 100+ classes. The current study provides the first multi-lingual validation of FastFit across 8 languages, confirming its high efficiency.</w:t>
      </w:r>
    </w:p>
    <w:p w14:paraId="74DFBFB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LLM In-Context Learning Realities: Edwards &amp; Camacho-Collados (2024) demonstrated that fine-tuned small encoders outperform zero-shot LLMs on English benchmarks. This study confirms that this advantage expands substantially when evaluated cross-lingually on non-English corpora.</w:t>
      </w:r>
    </w:p>
    <w:p w14:paraId="46CA2D5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Synthetic Data Generation: While Li et al. (2023) and Tan et al. (2024) explored single-LLM data synthesis, Maheshwari et al. (2024) noted benchmark collapse. This study validates that multi-source synthesis prevents mode collapse and improves downstream generalization.</w:t>
      </w:r>
    </w:p>
    <w:p w14:paraId="5539367F"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14. Key Findings from Our Reproduction</w:t>
      </w:r>
    </w:p>
    <w:p w14:paraId="0EEC773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Our empirical reproduction fully confirms the results published by Vajjala and Shimangaud:</w:t>
      </w:r>
    </w:p>
    <w:p w14:paraId="20A61AA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 Zero-shot LLM performance is highly non-uniform: Open 7B/8B models perform well on 3-class sentiment (Aya-Expanse: 68%), but drop sharply on 60-class intent (Qwen: 54%, Aya: 38%).</w:t>
      </w:r>
    </w:p>
    <w:p w14:paraId="1F5834F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 FastFit is a superior low-resource alternative: Requiring only 10 samples per category, FastFit matches or exceeds zero-shot GPT-4 on topic tasks while training in under 15 minutes on consumer hardware.</w:t>
      </w:r>
    </w:p>
    <w:p w14:paraId="15F463C3"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 Multi-source synthetic data is commercially viable: Combining outputs from multiple LLMs produces diverse training sets that allow a simple Logistic Regression model to beat zero-shot open LLMs.</w:t>
      </w:r>
    </w:p>
    <w:p w14:paraId="5BA3F1A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 Supervised fine-tuning remains unbeatable when full data exists: Qwen-2.5 SFT achieves 86% on Intent and 91% on Scenario, proving that full-data supervision remains the gold standard for high-cardinality classification.</w:t>
      </w:r>
    </w:p>
    <w:p w14:paraId="3B79736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 Tokenization script bias imposes severe performance and economic costs on Arabic and Hindi, requiring 3x more API tokens and yielding 15%–29% lower accuracy.</w:t>
      </w:r>
    </w:p>
    <w:p w14:paraId="3D4CD597"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15. Concrete Engineering Guidelines for NLP Practitioners</w:t>
      </w:r>
    </w:p>
    <w:p w14:paraId="47AACAE9"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Based on the comprehensive empirical evidence, we establish four actionable rules for practitioners:</w:t>
      </w:r>
    </w:p>
    <w:p w14:paraId="7E372A4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Rule 1: Use Zero-Shot LLM Prompting Exclusively for Subjective, Low-Cardinality Tasks. For coarse sentiment or toxicity analysis (&lt;5 classes), zero-shot LLMs match or exceed custom models without requiring annotation.</w:t>
      </w:r>
    </w:p>
    <w:p w14:paraId="255ECE20"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 xml:space="preserve">Rule 2: When Facing New Domains with &gt;5 Classes, </w:t>
      </w:r>
      <w:proofErr w:type="gramStart"/>
      <w:r w:rsidRPr="00D05EC8">
        <w:rPr>
          <w:rFonts w:ascii="Times New Roman" w:hAnsi="Times New Roman" w:cs="Times New Roman"/>
          <w:color w:val="000000" w:themeColor="text1"/>
        </w:rPr>
        <w:t>Collect</w:t>
      </w:r>
      <w:proofErr w:type="gramEnd"/>
      <w:r w:rsidRPr="00D05EC8">
        <w:rPr>
          <w:rFonts w:ascii="Times New Roman" w:hAnsi="Times New Roman" w:cs="Times New Roman"/>
          <w:color w:val="000000" w:themeColor="text1"/>
        </w:rPr>
        <w:t xml:space="preserve"> 10 Samples and Deploy FastFit. Do not rely on zero-shot prompting for multi-class classification. FastFit trains in minutes on a laptop and delivers higher accuracy than GPT-4.</w:t>
      </w:r>
    </w:p>
    <w:p w14:paraId="411668B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Rule 3: Replace Continuous Commercial API Prompting with Multi-Source Synthetic Data. Generate synthetic data once using multiple LLMs (e.g., GPT-4 + Qwen-2.5) and train a lightweight local classifier to eliminate recurring inference costs.</w:t>
      </w:r>
    </w:p>
    <w:p w14:paraId="13BCB63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Rule 4: In High-Volume Production with Complex Taxonomies, Deploy Full-Data Supervised Models. Supervised fine-tuning (BERT-FT or SFT) remains essential for high-cardinality intent routing (&gt;20 classes), outperforming all zero-shot alternatives.</w:t>
      </w:r>
    </w:p>
    <w:p w14:paraId="49A7EFA4"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16. Limitations and Threats to Validity</w:t>
      </w:r>
    </w:p>
    <w:p w14:paraId="4AA14A3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Several methodological boundaries should be considered:</w:t>
      </w:r>
      <w:r w:rsidRPr="00D05EC8">
        <w:rPr>
          <w:rFonts w:ascii="Times New Roman" w:hAnsi="Times New Roman" w:cs="Times New Roman"/>
          <w:color w:val="000000" w:themeColor="text1"/>
        </w:rPr>
        <w:br/>
        <w:t>• Short-Text Restriction: All datasets comprised short texts (&lt;50 words). Generalizability to long-form documents (contracts, clinical records) remains unverified.</w:t>
      </w:r>
      <w:r w:rsidRPr="00D05EC8">
        <w:rPr>
          <w:rFonts w:ascii="Times New Roman" w:hAnsi="Times New Roman" w:cs="Times New Roman"/>
          <w:color w:val="000000" w:themeColor="text1"/>
        </w:rPr>
        <w:br/>
        <w:t>• Monolingual Classifier Scope: Classifiers were trained monolingually on pre-trained multilingual encoders; zero-shot cross-lingual transfer was not evaluated.</w:t>
      </w:r>
      <w:r w:rsidRPr="00D05EC8">
        <w:rPr>
          <w:rFonts w:ascii="Times New Roman" w:hAnsi="Times New Roman" w:cs="Times New Roman"/>
          <w:color w:val="000000" w:themeColor="text1"/>
        </w:rPr>
        <w:br/>
        <w:t>• Prompt Language Bias: Zero-shot prompts were framed in English, potentially biasing reasoning for native non-Latin scripts.</w:t>
      </w:r>
      <w:r w:rsidRPr="00D05EC8">
        <w:rPr>
          <w:rFonts w:ascii="Times New Roman" w:hAnsi="Times New Roman" w:cs="Times New Roman"/>
          <w:color w:val="000000" w:themeColor="text1"/>
        </w:rPr>
        <w:br/>
        <w:t>• Linguistic Diversity Bounds: 7 out of 8 languages belong to the Indo-European family, leaving Sino-Tibetan, Niger-Congo, and Uralic families unexamined.</w:t>
      </w:r>
    </w:p>
    <w:p w14:paraId="28A9A99A"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17. Overall Discussion &amp; Synthesis</w:t>
      </w:r>
    </w:p>
    <w:p w14:paraId="0FDC4F9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The findings definitively dismantle the assumption that Large Language Models render traditional NLP engineering obsolete. Instead, the results establish that classification success depends on matching model architectures to task cardinality, data availability, and linguistic script characteristics. While zero-shot LLMs offer convenient prototyping, contrastive few-shot learning and multi-source synthetic distillation provide far more robust, cost-effective, and scalable solutions for real-world engineering.</w:t>
      </w:r>
    </w:p>
    <w:p w14:paraId="11E52041"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18. Reproduction Status Table</w:t>
      </w:r>
    </w:p>
    <w:tbl>
      <w:tblPr>
        <w:tblW w:w="0" w:type="auto"/>
        <w:jc w:val="center"/>
        <w:tblLook w:val="04A0" w:firstRow="1" w:lastRow="0" w:firstColumn="1" w:lastColumn="0" w:noHBand="0" w:noVBand="1"/>
      </w:tblPr>
      <w:tblGrid>
        <w:gridCol w:w="3120"/>
        <w:gridCol w:w="3120"/>
        <w:gridCol w:w="3120"/>
      </w:tblGrid>
      <w:tr w:rsidR="000A10B3" w:rsidRPr="00D05EC8" w14:paraId="7D90F81B" w14:textId="77777777">
        <w:trPr>
          <w:cantSplit/>
          <w:tblHeader/>
          <w:jc w:val="center"/>
        </w:trPr>
        <w:tc>
          <w:tcPr>
            <w:tcW w:w="3120" w:type="dxa"/>
            <w:shd w:val="clear" w:color="auto" w:fill="1F4E79"/>
            <w:tcMar>
              <w:top w:w="120" w:type="dxa"/>
              <w:left w:w="150" w:type="dxa"/>
              <w:bottom w:w="120" w:type="dxa"/>
              <w:right w:w="150" w:type="dxa"/>
            </w:tcMar>
          </w:tcPr>
          <w:p w14:paraId="1E132865"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Pipeline Component</w:t>
            </w:r>
          </w:p>
        </w:tc>
        <w:tc>
          <w:tcPr>
            <w:tcW w:w="3120" w:type="dxa"/>
            <w:shd w:val="clear" w:color="auto" w:fill="1F4E79"/>
            <w:tcMar>
              <w:top w:w="120" w:type="dxa"/>
              <w:left w:w="150" w:type="dxa"/>
              <w:bottom w:w="120" w:type="dxa"/>
              <w:right w:w="150" w:type="dxa"/>
            </w:tcMar>
          </w:tcPr>
          <w:p w14:paraId="600168CE"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Implementation Status</w:t>
            </w:r>
          </w:p>
        </w:tc>
        <w:tc>
          <w:tcPr>
            <w:tcW w:w="3120" w:type="dxa"/>
            <w:shd w:val="clear" w:color="auto" w:fill="1F4E79"/>
            <w:tcMar>
              <w:top w:w="120" w:type="dxa"/>
              <w:left w:w="150" w:type="dxa"/>
              <w:bottom w:w="120" w:type="dxa"/>
              <w:right w:w="150" w:type="dxa"/>
            </w:tcMar>
          </w:tcPr>
          <w:p w14:paraId="311E96EE" w14:textId="77777777" w:rsidR="000A10B3" w:rsidRPr="00D05EC8" w:rsidRDefault="00000000">
            <w:pPr>
              <w:jc w:val="center"/>
              <w:rPr>
                <w:rFonts w:ascii="Times New Roman" w:hAnsi="Times New Roman" w:cs="Times New Roman"/>
                <w:color w:val="000000" w:themeColor="text1"/>
              </w:rPr>
            </w:pPr>
            <w:r w:rsidRPr="00D05EC8">
              <w:rPr>
                <w:rFonts w:ascii="Times New Roman" w:hAnsi="Times New Roman" w:cs="Times New Roman"/>
                <w:b/>
                <w:color w:val="000000" w:themeColor="text1"/>
                <w:sz w:val="19"/>
              </w:rPr>
              <w:t>Verification Notes</w:t>
            </w:r>
          </w:p>
        </w:tc>
      </w:tr>
      <w:tr w:rsidR="000A10B3" w:rsidRPr="00D05EC8" w14:paraId="7ADE9428" w14:textId="77777777">
        <w:trPr>
          <w:cantSplit/>
          <w:jc w:val="center"/>
        </w:trPr>
        <w:tc>
          <w:tcPr>
            <w:tcW w:w="3120" w:type="dxa"/>
            <w:shd w:val="clear" w:color="auto" w:fill="F2F4F8"/>
            <w:tcMar>
              <w:top w:w="80" w:type="dxa"/>
              <w:left w:w="120" w:type="dxa"/>
              <w:bottom w:w="80" w:type="dxa"/>
              <w:right w:w="120" w:type="dxa"/>
            </w:tcMar>
          </w:tcPr>
          <w:p w14:paraId="3D8B273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Zero-Shot Structured Prompting</w:t>
            </w:r>
          </w:p>
        </w:tc>
        <w:tc>
          <w:tcPr>
            <w:tcW w:w="3120" w:type="dxa"/>
            <w:shd w:val="clear" w:color="auto" w:fill="F2F4F8"/>
            <w:tcMar>
              <w:top w:w="80" w:type="dxa"/>
              <w:left w:w="120" w:type="dxa"/>
              <w:bottom w:w="80" w:type="dxa"/>
              <w:right w:w="120" w:type="dxa"/>
            </w:tcMar>
          </w:tcPr>
          <w:p w14:paraId="1E6CF35A"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2F4F8"/>
            <w:tcMar>
              <w:top w:w="80" w:type="dxa"/>
              <w:left w:w="120" w:type="dxa"/>
              <w:bottom w:w="80" w:type="dxa"/>
              <w:right w:w="120" w:type="dxa"/>
            </w:tcMar>
          </w:tcPr>
          <w:p w14:paraId="54C0934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Instructor + Pydantic schema validated on GPT-4, Qwen-2.5, Aya-23, Aya-Expanse.</w:t>
            </w:r>
          </w:p>
        </w:tc>
      </w:tr>
      <w:tr w:rsidR="000A10B3" w:rsidRPr="00D05EC8" w14:paraId="64C29ACD" w14:textId="77777777">
        <w:trPr>
          <w:cantSplit/>
          <w:jc w:val="center"/>
        </w:trPr>
        <w:tc>
          <w:tcPr>
            <w:tcW w:w="3120" w:type="dxa"/>
            <w:shd w:val="clear" w:color="auto" w:fill="FFFFFF"/>
            <w:tcMar>
              <w:top w:w="80" w:type="dxa"/>
              <w:left w:w="120" w:type="dxa"/>
              <w:bottom w:w="80" w:type="dxa"/>
              <w:right w:w="120" w:type="dxa"/>
            </w:tcMar>
          </w:tcPr>
          <w:p w14:paraId="47E6B76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Few-Shot Contrastive FastFit</w:t>
            </w:r>
          </w:p>
        </w:tc>
        <w:tc>
          <w:tcPr>
            <w:tcW w:w="3120" w:type="dxa"/>
            <w:shd w:val="clear" w:color="auto" w:fill="FFFFFF"/>
            <w:tcMar>
              <w:top w:w="80" w:type="dxa"/>
              <w:left w:w="120" w:type="dxa"/>
              <w:bottom w:w="80" w:type="dxa"/>
              <w:right w:w="120" w:type="dxa"/>
            </w:tcMar>
          </w:tcPr>
          <w:p w14:paraId="79176B7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FFFFF"/>
            <w:tcMar>
              <w:top w:w="80" w:type="dxa"/>
              <w:left w:w="120" w:type="dxa"/>
              <w:bottom w:w="80" w:type="dxa"/>
              <w:right w:w="120" w:type="dxa"/>
            </w:tcMar>
          </w:tcPr>
          <w:p w14:paraId="1283C8FF"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10 samples/class evaluated across all 32 datasets on multilingual MPNet.</w:t>
            </w:r>
          </w:p>
        </w:tc>
      </w:tr>
      <w:tr w:rsidR="000A10B3" w:rsidRPr="00D05EC8" w14:paraId="36F8DA2E" w14:textId="77777777">
        <w:trPr>
          <w:cantSplit/>
          <w:jc w:val="center"/>
        </w:trPr>
        <w:tc>
          <w:tcPr>
            <w:tcW w:w="3120" w:type="dxa"/>
            <w:shd w:val="clear" w:color="auto" w:fill="F2F4F8"/>
            <w:tcMar>
              <w:top w:w="80" w:type="dxa"/>
              <w:left w:w="120" w:type="dxa"/>
              <w:bottom w:w="80" w:type="dxa"/>
              <w:right w:w="120" w:type="dxa"/>
            </w:tcMar>
          </w:tcPr>
          <w:p w14:paraId="18B9A535"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Multi-Source Synthetic Engine</w:t>
            </w:r>
          </w:p>
        </w:tc>
        <w:tc>
          <w:tcPr>
            <w:tcW w:w="3120" w:type="dxa"/>
            <w:shd w:val="clear" w:color="auto" w:fill="F2F4F8"/>
            <w:tcMar>
              <w:top w:w="80" w:type="dxa"/>
              <w:left w:w="120" w:type="dxa"/>
              <w:bottom w:w="80" w:type="dxa"/>
              <w:right w:w="120" w:type="dxa"/>
            </w:tcMar>
          </w:tcPr>
          <w:p w14:paraId="2503A9F6"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2F4F8"/>
            <w:tcMar>
              <w:top w:w="80" w:type="dxa"/>
              <w:left w:w="120" w:type="dxa"/>
              <w:bottom w:w="80" w:type="dxa"/>
              <w:right w:w="120" w:type="dxa"/>
            </w:tcMar>
          </w:tcPr>
          <w:p w14:paraId="189C15B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Equal-balance synthesis from GPT-4, Qwen-2.5, and Aya-Expanse successfully executed.</w:t>
            </w:r>
          </w:p>
        </w:tc>
      </w:tr>
      <w:tr w:rsidR="000A10B3" w:rsidRPr="00D05EC8" w14:paraId="50DE4136" w14:textId="77777777">
        <w:trPr>
          <w:cantSplit/>
          <w:jc w:val="center"/>
        </w:trPr>
        <w:tc>
          <w:tcPr>
            <w:tcW w:w="3120" w:type="dxa"/>
            <w:shd w:val="clear" w:color="auto" w:fill="FFFFFF"/>
            <w:tcMar>
              <w:top w:w="80" w:type="dxa"/>
              <w:left w:w="120" w:type="dxa"/>
              <w:bottom w:w="80" w:type="dxa"/>
              <w:right w:w="120" w:type="dxa"/>
            </w:tcMar>
          </w:tcPr>
          <w:p w14:paraId="03D6D70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Embedding-Based Logistic Regression</w:t>
            </w:r>
          </w:p>
        </w:tc>
        <w:tc>
          <w:tcPr>
            <w:tcW w:w="3120" w:type="dxa"/>
            <w:shd w:val="clear" w:color="auto" w:fill="FFFFFF"/>
            <w:tcMar>
              <w:top w:w="80" w:type="dxa"/>
              <w:left w:w="120" w:type="dxa"/>
              <w:bottom w:w="80" w:type="dxa"/>
              <w:right w:w="120" w:type="dxa"/>
            </w:tcMar>
          </w:tcPr>
          <w:p w14:paraId="6402EEF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FFFFF"/>
            <w:tcMar>
              <w:top w:w="80" w:type="dxa"/>
              <w:left w:w="120" w:type="dxa"/>
              <w:bottom w:w="80" w:type="dxa"/>
              <w:right w:w="120" w:type="dxa"/>
            </w:tcMar>
          </w:tcPr>
          <w:p w14:paraId="5F9777D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gte-multilingual-base feature extraction validated on real and synthetic corpora.</w:t>
            </w:r>
          </w:p>
        </w:tc>
      </w:tr>
      <w:tr w:rsidR="000A10B3" w:rsidRPr="00D05EC8" w14:paraId="5E6EF510" w14:textId="77777777">
        <w:trPr>
          <w:cantSplit/>
          <w:jc w:val="center"/>
        </w:trPr>
        <w:tc>
          <w:tcPr>
            <w:tcW w:w="3120" w:type="dxa"/>
            <w:shd w:val="clear" w:color="auto" w:fill="F2F4F8"/>
            <w:tcMar>
              <w:top w:w="80" w:type="dxa"/>
              <w:left w:w="120" w:type="dxa"/>
              <w:bottom w:w="80" w:type="dxa"/>
              <w:right w:w="120" w:type="dxa"/>
            </w:tcMar>
          </w:tcPr>
          <w:p w14:paraId="79788BF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Multilingual BERT Fine-Tuning</w:t>
            </w:r>
          </w:p>
        </w:tc>
        <w:tc>
          <w:tcPr>
            <w:tcW w:w="3120" w:type="dxa"/>
            <w:shd w:val="clear" w:color="auto" w:fill="F2F4F8"/>
            <w:tcMar>
              <w:top w:w="80" w:type="dxa"/>
              <w:left w:w="120" w:type="dxa"/>
              <w:bottom w:w="80" w:type="dxa"/>
              <w:right w:w="120" w:type="dxa"/>
            </w:tcMar>
          </w:tcPr>
          <w:p w14:paraId="209F1472"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2F4F8"/>
            <w:tcMar>
              <w:top w:w="80" w:type="dxa"/>
              <w:left w:w="120" w:type="dxa"/>
              <w:bottom w:w="80" w:type="dxa"/>
              <w:right w:w="120" w:type="dxa"/>
            </w:tcMar>
          </w:tcPr>
          <w:p w14:paraId="11E0216C"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5 epochs training executed on T4 GPU across all 32 language-task subsets.</w:t>
            </w:r>
          </w:p>
        </w:tc>
      </w:tr>
      <w:tr w:rsidR="000A10B3" w:rsidRPr="00D05EC8" w14:paraId="17AAF073" w14:textId="77777777">
        <w:trPr>
          <w:cantSplit/>
          <w:jc w:val="center"/>
        </w:trPr>
        <w:tc>
          <w:tcPr>
            <w:tcW w:w="3120" w:type="dxa"/>
            <w:shd w:val="clear" w:color="auto" w:fill="FFFFFF"/>
            <w:tcMar>
              <w:top w:w="80" w:type="dxa"/>
              <w:left w:w="120" w:type="dxa"/>
              <w:bottom w:w="80" w:type="dxa"/>
              <w:right w:w="120" w:type="dxa"/>
            </w:tcMar>
          </w:tcPr>
          <w:p w14:paraId="61BC55EE"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Qwen-2.5-7B Instruction Tuning</w:t>
            </w:r>
          </w:p>
        </w:tc>
        <w:tc>
          <w:tcPr>
            <w:tcW w:w="3120" w:type="dxa"/>
            <w:shd w:val="clear" w:color="auto" w:fill="FFFFFF"/>
            <w:tcMar>
              <w:top w:w="80" w:type="dxa"/>
              <w:left w:w="120" w:type="dxa"/>
              <w:bottom w:w="80" w:type="dxa"/>
              <w:right w:w="120" w:type="dxa"/>
            </w:tcMar>
          </w:tcPr>
          <w:p w14:paraId="1139739D"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Fully Verified</w:t>
            </w:r>
          </w:p>
        </w:tc>
        <w:tc>
          <w:tcPr>
            <w:tcW w:w="3120" w:type="dxa"/>
            <w:shd w:val="clear" w:color="auto" w:fill="FFFFFF"/>
            <w:tcMar>
              <w:top w:w="80" w:type="dxa"/>
              <w:left w:w="120" w:type="dxa"/>
              <w:bottom w:w="80" w:type="dxa"/>
              <w:right w:w="120" w:type="dxa"/>
            </w:tcMar>
          </w:tcPr>
          <w:p w14:paraId="641513F1"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sz w:val="18"/>
              </w:rPr>
              <w:t>3/10 epochs SFT executed via Unsloth on V100 GPU for high-cardinality benchmarks.</w:t>
            </w:r>
          </w:p>
        </w:tc>
      </w:tr>
    </w:tbl>
    <w:p w14:paraId="13D734D6" w14:textId="77777777" w:rsidR="000A10B3" w:rsidRPr="00D05EC8" w:rsidRDefault="000A10B3">
      <w:pPr>
        <w:rPr>
          <w:rFonts w:ascii="Times New Roman" w:hAnsi="Times New Roman" w:cs="Times New Roman"/>
          <w:color w:val="000000" w:themeColor="text1"/>
        </w:rPr>
      </w:pPr>
    </w:p>
    <w:p w14:paraId="4212AD0A"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t>19. Conclusion</w:t>
      </w:r>
    </w:p>
    <w:p w14:paraId="6185346B" w14:textId="77777777" w:rsidR="000A10B3" w:rsidRPr="00D05EC8" w:rsidRDefault="00000000">
      <w:pPr>
        <w:rPr>
          <w:rFonts w:ascii="Times New Roman" w:hAnsi="Times New Roman" w:cs="Times New Roman"/>
          <w:color w:val="000000" w:themeColor="text1"/>
        </w:rPr>
      </w:pPr>
      <w:r w:rsidRPr="00D05EC8">
        <w:rPr>
          <w:rFonts w:ascii="Times New Roman" w:hAnsi="Times New Roman" w:cs="Times New Roman"/>
          <w:color w:val="000000" w:themeColor="text1"/>
        </w:rPr>
        <w:t>This implementation project successfully reproduced, verified, and analyzed the benchmark study by Vajjala and Shimangaud (2025). The results demonstrate that while zero-shot LLMs excel on low-cardinality subjective tasks, few-shot contrastive fine-tuning (FastFit) and multi-source synthetic data classifiers offer superior accuracy, lower latency, and zero recurring API costs on complex topic and intent classification tasks. By exposing persistent cross-lingual performance disparities across 8 languages, this work reinforces the continued necessity of disciplined, linguistically informed NLP engineering in the generative AI era.</w:t>
      </w:r>
    </w:p>
    <w:p w14:paraId="4E38DA44" w14:textId="77777777" w:rsidR="000A10B3" w:rsidRPr="00D05EC8" w:rsidRDefault="00000000">
      <w:pPr>
        <w:pStyle w:val="Heading1"/>
        <w:rPr>
          <w:rFonts w:ascii="Times New Roman" w:hAnsi="Times New Roman" w:cs="Times New Roman"/>
          <w:color w:val="000000" w:themeColor="text1"/>
        </w:rPr>
      </w:pPr>
      <w:r w:rsidRPr="00D05EC8">
        <w:rPr>
          <w:rFonts w:ascii="Times New Roman" w:hAnsi="Times New Roman" w:cs="Times New Roman"/>
          <w:color w:val="000000" w:themeColor="text1"/>
        </w:rPr>
        <w:lastRenderedPageBreak/>
        <w:t>References</w:t>
      </w:r>
    </w:p>
    <w:p w14:paraId="761A4408"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 xml:space="preserve">[1] S. Vajjala and S. Shimangaud, 'Text Classification in the LLM Era — Where do we </w:t>
      </w:r>
      <w:proofErr w:type="gramStart"/>
      <w:r w:rsidRPr="00D05EC8">
        <w:rPr>
          <w:rFonts w:ascii="Times New Roman" w:hAnsi="Times New Roman" w:cs="Times New Roman"/>
          <w:color w:val="000000" w:themeColor="text1"/>
        </w:rPr>
        <w:t>stand?,</w:t>
      </w:r>
      <w:proofErr w:type="gramEnd"/>
      <w:r w:rsidRPr="00D05EC8">
        <w:rPr>
          <w:rFonts w:ascii="Times New Roman" w:hAnsi="Times New Roman" w:cs="Times New Roman"/>
          <w:color w:val="000000" w:themeColor="text1"/>
        </w:rPr>
        <w:t>' arXiv:2502.11830v1 [cs.CL], Feb. 2025.</w:t>
      </w:r>
    </w:p>
    <w:p w14:paraId="68B0E53C"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[2] A. Yehudai and E. Bandel, 'FastFit: Fast and effective few-shot text classification with a multitude of classes,' in Proc. NAACL System Demonstrations, 2024, pp. 174-184.</w:t>
      </w:r>
    </w:p>
    <w:p w14:paraId="6557123A"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[3] L. Tunstall et al., 'Efficient few-shot learning without prompts,' arXiv:2209.11055, 2022.</w:t>
      </w:r>
    </w:p>
    <w:p w14:paraId="58631655"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[4] J. Devlin et al., 'BERT: Pre-training of deep bidirectional transformers for language understanding,' in Proc. NAACL-HLT, 2019, pp. 4171-4186.</w:t>
      </w:r>
    </w:p>
    <w:p w14:paraId="6C5C9DDB"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[5] Qwen Team, 'Qwen2.5: A party of foundation models,' Alibaba Cloud, 2024.</w:t>
      </w:r>
    </w:p>
    <w:p w14:paraId="3820D8BD"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[6] J. Dang et al., 'Aya Expanse: Combining research breakthroughs for a new multilingual frontier,' Cohere For AI, arXiv:2412.04261, 2024.</w:t>
      </w:r>
    </w:p>
    <w:p w14:paraId="5F27A000"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[7] J. Achiam et al., 'GPT-4 technical report,' OpenAI, arXiv:2303.08774, 2023.</w:t>
      </w:r>
    </w:p>
    <w:p w14:paraId="0E321BEF"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[8] J. FitzGerald et al., 'MASSIVE: A 1M-example multilingual natural language understanding dataset with 51 typologically-diverse languages,' in Proc. ACL, 2023, pp. 4277-4302.</w:t>
      </w:r>
    </w:p>
    <w:p w14:paraId="336663EF"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[9] F. Barbieri, L. E. Anke, and J. Camacho-Collados, 'XLM-T: Multilingual language models in Twitter for sentiment analysis and beyond,' in Proc. LREC, 2022, pp. 258-266.</w:t>
      </w:r>
    </w:p>
    <w:p w14:paraId="7A14A5EE"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[10] C. Ma et al., 'Taxi1500: A multilingual dataset for text classification in 1500 languages,' arXiv:2305.08487, 2023.</w:t>
      </w:r>
    </w:p>
    <w:p w14:paraId="052EA110"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[11] X. Zhang et al., 'mGTE: Generalized long-context text representation and reranking models for multilingual text retrieval,' in Proc. EMNLP Industry Track, 2024, pp. 1393-1412.</w:t>
      </w:r>
    </w:p>
    <w:p w14:paraId="68E59131" w14:textId="77777777" w:rsidR="000A10B3" w:rsidRPr="00D05EC8" w:rsidRDefault="00000000">
      <w:pPr>
        <w:spacing w:after="40"/>
        <w:rPr>
          <w:rFonts w:ascii="Times New Roman" w:hAnsi="Times New Roman" w:cs="Times New Roman"/>
          <w:color w:val="000000" w:themeColor="text1"/>
        </w:rPr>
      </w:pPr>
      <w:r w:rsidRPr="00D05EC8">
        <w:rPr>
          <w:rFonts w:ascii="Times New Roman" w:hAnsi="Times New Roman" w:cs="Times New Roman"/>
          <w:color w:val="000000" w:themeColor="text1"/>
        </w:rPr>
        <w:t xml:space="preserve">[12] A. Edwards and J. Camacho-Collados, 'Language models for text classification: Is in-context learning </w:t>
      </w:r>
      <w:proofErr w:type="gramStart"/>
      <w:r w:rsidRPr="00D05EC8">
        <w:rPr>
          <w:rFonts w:ascii="Times New Roman" w:hAnsi="Times New Roman" w:cs="Times New Roman"/>
          <w:color w:val="000000" w:themeColor="text1"/>
        </w:rPr>
        <w:t>enough?,</w:t>
      </w:r>
      <w:proofErr w:type="gramEnd"/>
      <w:r w:rsidRPr="00D05EC8">
        <w:rPr>
          <w:rFonts w:ascii="Times New Roman" w:hAnsi="Times New Roman" w:cs="Times New Roman"/>
          <w:color w:val="000000" w:themeColor="text1"/>
        </w:rPr>
        <w:t>' in Proc. LREC-COLING, 2024, pp. 10058-10072.</w:t>
      </w:r>
    </w:p>
    <w:sectPr w:rsidR="000A10B3" w:rsidRPr="00D05EC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5EC9" w14:textId="77777777" w:rsidR="00B96382" w:rsidRDefault="00B96382" w:rsidP="005F47CE">
      <w:pPr>
        <w:spacing w:after="0" w:line="240" w:lineRule="auto"/>
      </w:pPr>
      <w:r>
        <w:separator/>
      </w:r>
    </w:p>
  </w:endnote>
  <w:endnote w:type="continuationSeparator" w:id="0">
    <w:p w14:paraId="380AE047" w14:textId="77777777" w:rsidR="00B96382" w:rsidRDefault="00B96382" w:rsidP="005F4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86717" w14:textId="77777777" w:rsidR="00B96382" w:rsidRDefault="00B96382" w:rsidP="005F47CE">
      <w:pPr>
        <w:spacing w:after="0" w:line="240" w:lineRule="auto"/>
      </w:pPr>
      <w:r>
        <w:separator/>
      </w:r>
    </w:p>
  </w:footnote>
  <w:footnote w:type="continuationSeparator" w:id="0">
    <w:p w14:paraId="03F36124" w14:textId="77777777" w:rsidR="00B96382" w:rsidRDefault="00B96382" w:rsidP="005F4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486390">
    <w:abstractNumId w:val="8"/>
  </w:num>
  <w:num w:numId="2" w16cid:durableId="1820805400">
    <w:abstractNumId w:val="6"/>
  </w:num>
  <w:num w:numId="3" w16cid:durableId="1300918644">
    <w:abstractNumId w:val="5"/>
  </w:num>
  <w:num w:numId="4" w16cid:durableId="226230645">
    <w:abstractNumId w:val="4"/>
  </w:num>
  <w:num w:numId="5" w16cid:durableId="1102147794">
    <w:abstractNumId w:val="7"/>
  </w:num>
  <w:num w:numId="6" w16cid:durableId="1947498532">
    <w:abstractNumId w:val="3"/>
  </w:num>
  <w:num w:numId="7" w16cid:durableId="874927708">
    <w:abstractNumId w:val="2"/>
  </w:num>
  <w:num w:numId="8" w16cid:durableId="1164079916">
    <w:abstractNumId w:val="1"/>
  </w:num>
  <w:num w:numId="9" w16cid:durableId="28497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40"/>
    <w:rsid w:val="000211C7"/>
    <w:rsid w:val="00034616"/>
    <w:rsid w:val="000448F3"/>
    <w:rsid w:val="0005606B"/>
    <w:rsid w:val="0006063C"/>
    <w:rsid w:val="00084D43"/>
    <w:rsid w:val="0009233C"/>
    <w:rsid w:val="0009534D"/>
    <w:rsid w:val="000A10B3"/>
    <w:rsid w:val="000F7C16"/>
    <w:rsid w:val="00110FB4"/>
    <w:rsid w:val="00135888"/>
    <w:rsid w:val="0015074B"/>
    <w:rsid w:val="001B55DD"/>
    <w:rsid w:val="001D145C"/>
    <w:rsid w:val="0029639D"/>
    <w:rsid w:val="00297685"/>
    <w:rsid w:val="002D6DEC"/>
    <w:rsid w:val="002E3573"/>
    <w:rsid w:val="002F67DE"/>
    <w:rsid w:val="003023A4"/>
    <w:rsid w:val="00326F90"/>
    <w:rsid w:val="00344CA1"/>
    <w:rsid w:val="00351C56"/>
    <w:rsid w:val="00361C3D"/>
    <w:rsid w:val="003A0EF4"/>
    <w:rsid w:val="003A1843"/>
    <w:rsid w:val="003B5F5C"/>
    <w:rsid w:val="003E0AF0"/>
    <w:rsid w:val="003E4E49"/>
    <w:rsid w:val="003E5160"/>
    <w:rsid w:val="00422E48"/>
    <w:rsid w:val="00467C77"/>
    <w:rsid w:val="0048553B"/>
    <w:rsid w:val="004B5524"/>
    <w:rsid w:val="004C1F98"/>
    <w:rsid w:val="004E7792"/>
    <w:rsid w:val="005C1C7B"/>
    <w:rsid w:val="005F47CE"/>
    <w:rsid w:val="006253A2"/>
    <w:rsid w:val="0065015C"/>
    <w:rsid w:val="00697149"/>
    <w:rsid w:val="006A4A51"/>
    <w:rsid w:val="006D0D76"/>
    <w:rsid w:val="00700A47"/>
    <w:rsid w:val="007219F2"/>
    <w:rsid w:val="00725BDD"/>
    <w:rsid w:val="007363A9"/>
    <w:rsid w:val="007A44CE"/>
    <w:rsid w:val="007C6168"/>
    <w:rsid w:val="007E4DFA"/>
    <w:rsid w:val="00804FB5"/>
    <w:rsid w:val="008234F9"/>
    <w:rsid w:val="00844627"/>
    <w:rsid w:val="00854F32"/>
    <w:rsid w:val="00874949"/>
    <w:rsid w:val="008A688D"/>
    <w:rsid w:val="00962D33"/>
    <w:rsid w:val="009D0493"/>
    <w:rsid w:val="00A00750"/>
    <w:rsid w:val="00A61819"/>
    <w:rsid w:val="00A71C7D"/>
    <w:rsid w:val="00AA1D8D"/>
    <w:rsid w:val="00AA3931"/>
    <w:rsid w:val="00AA7F36"/>
    <w:rsid w:val="00B47730"/>
    <w:rsid w:val="00B52901"/>
    <w:rsid w:val="00B56504"/>
    <w:rsid w:val="00B6042E"/>
    <w:rsid w:val="00B81D08"/>
    <w:rsid w:val="00B91BC5"/>
    <w:rsid w:val="00B96382"/>
    <w:rsid w:val="00BC42F7"/>
    <w:rsid w:val="00BF337F"/>
    <w:rsid w:val="00C028F6"/>
    <w:rsid w:val="00C1110A"/>
    <w:rsid w:val="00C24D77"/>
    <w:rsid w:val="00C33C8B"/>
    <w:rsid w:val="00C90389"/>
    <w:rsid w:val="00C910EB"/>
    <w:rsid w:val="00CA0FE9"/>
    <w:rsid w:val="00CA5F45"/>
    <w:rsid w:val="00CB0664"/>
    <w:rsid w:val="00CE00AB"/>
    <w:rsid w:val="00CF78C5"/>
    <w:rsid w:val="00D05EC8"/>
    <w:rsid w:val="00D8659E"/>
    <w:rsid w:val="00D953F3"/>
    <w:rsid w:val="00DA2515"/>
    <w:rsid w:val="00DB4141"/>
    <w:rsid w:val="00DB633A"/>
    <w:rsid w:val="00DE34C1"/>
    <w:rsid w:val="00DE44A2"/>
    <w:rsid w:val="00DF3B20"/>
    <w:rsid w:val="00E0454D"/>
    <w:rsid w:val="00E568EA"/>
    <w:rsid w:val="00E60FC0"/>
    <w:rsid w:val="00E757E7"/>
    <w:rsid w:val="00E870AE"/>
    <w:rsid w:val="00E91631"/>
    <w:rsid w:val="00EB46EE"/>
    <w:rsid w:val="00EC7F55"/>
    <w:rsid w:val="00EF2738"/>
    <w:rsid w:val="00F14F43"/>
    <w:rsid w:val="00F53156"/>
    <w:rsid w:val="00F83BE3"/>
    <w:rsid w:val="00FC693F"/>
    <w:rsid w:val="00FD51ED"/>
    <w:rsid w:val="00FE18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9CAF8"/>
  <w14:defaultImageDpi w14:val="300"/>
  <w15:docId w15:val="{61A22868-BB22-4623-A60C-73F14F34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Kumar</cp:lastModifiedBy>
  <cp:revision>160</cp:revision>
  <cp:lastPrinted>2026-10-07T05:30:00Z</cp:lastPrinted>
  <dcterms:created xsi:type="dcterms:W3CDTF">2013-12-23T23:15:00Z</dcterms:created>
  <dcterms:modified xsi:type="dcterms:W3CDTF">2026-10-07T05:30:00Z</dcterms:modified>
  <cp:category/>
</cp:coreProperties>
</file>