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EB300" w14:textId="600F2B0B" w:rsidR="0033419F" w:rsidRPr="0033419F" w:rsidRDefault="0033419F" w:rsidP="0033419F">
      <w:pPr>
        <w:jc w:val="center"/>
        <w:rPr>
          <w:b/>
          <w:bCs/>
          <w:sz w:val="36"/>
          <w:szCs w:val="36"/>
        </w:rPr>
      </w:pPr>
      <w:r w:rsidRPr="000600A3">
        <w:rPr>
          <w:b/>
          <w:bCs/>
          <w:sz w:val="36"/>
          <w:szCs w:val="36"/>
        </w:rPr>
        <w:t>The NLP Landscape</w:t>
      </w:r>
      <w:r>
        <w:rPr>
          <w:b/>
          <w:bCs/>
          <w:sz w:val="36"/>
          <w:szCs w:val="36"/>
        </w:rPr>
        <w:t>/Genesis</w:t>
      </w:r>
      <w:r w:rsidRPr="000600A3">
        <w:rPr>
          <w:b/>
          <w:bCs/>
          <w:sz w:val="36"/>
          <w:szCs w:val="36"/>
        </w:rPr>
        <w:t xml:space="preserve"> from 1960s to 2026</w:t>
      </w:r>
    </w:p>
    <w:p w14:paraId="62D66EE4" w14:textId="77777777" w:rsidR="0033419F" w:rsidRDefault="0033419F"/>
    <w:p w14:paraId="3050613B" w14:textId="7785CB55" w:rsidR="00D90C99" w:rsidRDefault="00000000">
      <w:r>
        <w:t>Natural Language Processing (NLP) has evolved from manually written language rules to large, multimodal AI systems that can reason, retrieve information, and use tools.</w:t>
      </w:r>
    </w:p>
    <w:p w14:paraId="16AED0E7" w14:textId="77777777" w:rsidR="00D90C99" w:rsidRDefault="00000000">
      <w:pPr>
        <w:pStyle w:val="Heading2"/>
      </w:pPr>
      <w:r>
        <w:t>1960s–1980s — Rule-Based NLP</w:t>
      </w:r>
    </w:p>
    <w:p w14:paraId="4B90F7CC" w14:textId="77777777" w:rsidR="00D90C99" w:rsidRDefault="00000000">
      <w:r>
        <w:t>Language was processed using manually written grammar rules, dictionaries, and pattern matching. Examples include ELIZA and SHRDLU. These systems worked well in limited domains but were difficult to scale.</w:t>
      </w:r>
    </w:p>
    <w:p w14:paraId="74FF4CD5" w14:textId="72C452FC" w:rsidR="000C3378" w:rsidRPr="00301BA7" w:rsidRDefault="000C3378">
      <w:pPr>
        <w:rPr>
          <w:b/>
          <w:bCs/>
          <w:sz w:val="24"/>
          <w:szCs w:val="24"/>
        </w:rPr>
      </w:pPr>
      <w:r w:rsidRPr="00301BA7">
        <w:rPr>
          <w:b/>
          <w:bCs/>
          <w:sz w:val="24"/>
          <w:szCs w:val="24"/>
        </w:rPr>
        <w:t>ELIZA</w:t>
      </w:r>
    </w:p>
    <w:p w14:paraId="4020F1BC" w14:textId="0C7EE22E" w:rsidR="000C3378" w:rsidRDefault="000C3378">
      <w:r w:rsidRPr="000C3378">
        <w:rPr>
          <w:b/>
          <w:bCs/>
        </w:rPr>
        <w:t>ELIZA</w:t>
      </w:r>
      <w:r w:rsidRPr="000C3378">
        <w:t xml:space="preserve"> is the first computer chatbot. Joseph Weizenbaum made it at MIT in 1966. It used simple word matching to act like a therapist. It tricked people into thinking it understood them.</w:t>
      </w:r>
    </w:p>
    <w:p w14:paraId="3D332D8B" w14:textId="755BFE3E" w:rsidR="00F15225" w:rsidRDefault="00F15225">
      <w:r w:rsidRPr="00E217CB">
        <w:rPr>
          <w:b/>
          <w:bCs/>
        </w:rPr>
        <w:t>The Doctor Script</w:t>
      </w:r>
      <w:r w:rsidRPr="00E217CB">
        <w:t>: The most famous setup made it act like a mental health doctor.</w:t>
      </w:r>
    </w:p>
    <w:p w14:paraId="5B255485" w14:textId="42285419" w:rsidR="00CD32E6" w:rsidRDefault="00CD32E6">
      <w:pPr>
        <w:rPr>
          <w:b/>
          <w:bCs/>
          <w:sz w:val="10"/>
          <w:szCs w:val="10"/>
        </w:rPr>
      </w:pPr>
      <w:r w:rsidRPr="00C6509F">
        <w:rPr>
          <w:sz w:val="28"/>
          <w:szCs w:val="28"/>
        </w:rPr>
        <w:drawing>
          <wp:inline distT="0" distB="0" distL="0" distR="0" wp14:anchorId="202F1E7F" wp14:editId="3790343B">
            <wp:extent cx="5486400" cy="3557711"/>
            <wp:effectExtent l="0" t="0" r="0" b="5080"/>
            <wp:docPr id="167211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12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843A" w14:textId="77777777" w:rsidR="00F77D3D" w:rsidRPr="00F77D3D" w:rsidRDefault="00F77D3D">
      <w:pPr>
        <w:rPr>
          <w:sz w:val="24"/>
          <w:szCs w:val="24"/>
        </w:rPr>
      </w:pPr>
      <w:r w:rsidRPr="00F77D3D">
        <w:rPr>
          <w:b/>
          <w:bCs/>
          <w:sz w:val="24"/>
          <w:szCs w:val="24"/>
        </w:rPr>
        <w:t>SHRDLU</w:t>
      </w:r>
    </w:p>
    <w:p w14:paraId="3B610406" w14:textId="78DD4B16" w:rsidR="00867554" w:rsidRPr="00F77D3D" w:rsidRDefault="00867554">
      <w:r w:rsidRPr="004B12A6">
        <w:rPr>
          <w:b/>
          <w:bCs/>
        </w:rPr>
        <w:t>SHRDLU</w:t>
      </w:r>
      <w:r w:rsidRPr="004B12A6">
        <w:t xml:space="preserve"> is a pioneering early natural-language understanding computer program developed by </w:t>
      </w:r>
      <w:r w:rsidRPr="004B12A6">
        <w:rPr>
          <w:b/>
          <w:bCs/>
        </w:rPr>
        <w:t>Terry Winograd</w:t>
      </w:r>
      <w:r w:rsidRPr="004B12A6">
        <w:t xml:space="preserve"> at </w:t>
      </w:r>
      <w:r w:rsidRPr="004B12A6">
        <w:rPr>
          <w:b/>
          <w:bCs/>
        </w:rPr>
        <w:t>MIT</w:t>
      </w:r>
      <w:r w:rsidRPr="004B12A6">
        <w:t xml:space="preserve"> (MIT Artificial Intelligence Laboratory) between </w:t>
      </w:r>
      <w:r w:rsidRPr="004B12A6">
        <w:lastRenderedPageBreak/>
        <w:t>1968 and 1970. Users interacted with it via text to command a simulated robot arm moving objects in a virtual "blocks world" of colored shapes.</w:t>
      </w:r>
    </w:p>
    <w:p w14:paraId="0BBAE9D9" w14:textId="77777777" w:rsidR="00867554" w:rsidRDefault="00867554">
      <w:pPr>
        <w:pStyle w:val="Heading2"/>
      </w:pPr>
    </w:p>
    <w:p w14:paraId="137F2AB3" w14:textId="2646F893" w:rsidR="00D90C99" w:rsidRDefault="00000000">
      <w:pPr>
        <w:pStyle w:val="Heading2"/>
      </w:pPr>
      <w:r>
        <w:t>Late 1980s–2000s — Statistical NLP</w:t>
      </w:r>
    </w:p>
    <w:p w14:paraId="3E4BEAB1" w14:textId="77777777" w:rsidR="00082043" w:rsidRDefault="00000000" w:rsidP="00082043">
      <w:r>
        <w:t>NLP began learning patterns from data instead of relying entirely on rules. N-grams, Hidden Markov Models (HMMs), Naive Bayes, and Conditional Random Fields (CRFs) became important.</w:t>
      </w:r>
    </w:p>
    <w:p w14:paraId="745EB1FF" w14:textId="422DC8C8" w:rsidR="000B38E1" w:rsidRDefault="0044381A" w:rsidP="00C940E7">
      <w:pPr>
        <w:spacing w:after="80"/>
        <w:rPr>
          <w:lang w:val="en-IN"/>
        </w:rPr>
      </w:pPr>
      <w:r w:rsidRPr="00082043">
        <w:rPr>
          <w:b/>
          <w:bCs/>
          <w:lang w:val="en-IN"/>
        </w:rPr>
        <w:t>N-grams:</w:t>
      </w:r>
    </w:p>
    <w:p w14:paraId="39035BF0" w14:textId="77777777" w:rsidR="008C0D29" w:rsidRDefault="008B634C" w:rsidP="008C0D29">
      <w:pPr>
        <w:spacing w:after="0"/>
        <w:rPr>
          <w:lang w:val="en-IN"/>
        </w:rPr>
      </w:pPr>
      <w:r>
        <w:rPr>
          <w:lang w:val="en-IN"/>
        </w:rPr>
        <w:t xml:space="preserve">- </w:t>
      </w:r>
      <w:r w:rsidR="0044381A" w:rsidRPr="00082043">
        <w:rPr>
          <w:lang w:val="en-IN"/>
        </w:rPr>
        <w:t xml:space="preserve">N-grams are sequences of </w:t>
      </w:r>
      <w:r w:rsidR="0044381A" w:rsidRPr="00082043">
        <w:rPr>
          <w:i/>
          <w:iCs/>
          <w:lang w:val="en-IN"/>
        </w:rPr>
        <w:t>N</w:t>
      </w:r>
      <w:r w:rsidR="0044381A" w:rsidRPr="00082043">
        <w:rPr>
          <w:lang w:val="en-IN"/>
        </w:rPr>
        <w:t xml:space="preserve"> words used to predict the next word based on previous words.</w:t>
      </w:r>
    </w:p>
    <w:p w14:paraId="679AE0CE" w14:textId="21FE6F5F" w:rsidR="008B634C" w:rsidRDefault="008B634C" w:rsidP="008B634C">
      <w:pPr>
        <w:rPr>
          <w:lang w:val="en-IN"/>
        </w:rPr>
      </w:pPr>
      <w:r>
        <w:rPr>
          <w:lang w:val="en-IN"/>
        </w:rPr>
        <w:t xml:space="preserve">- </w:t>
      </w:r>
      <w:r w:rsidR="0044381A" w:rsidRPr="00082043">
        <w:rPr>
          <w:lang w:val="en-IN"/>
        </w:rPr>
        <w:t xml:space="preserve">Example: “I love NLP” → bigrams: “I love”, “love NLP”. </w:t>
      </w:r>
    </w:p>
    <w:p w14:paraId="5132E6AD" w14:textId="47D23DD5" w:rsidR="0030742E" w:rsidRDefault="0044381A" w:rsidP="00C940E7">
      <w:pPr>
        <w:spacing w:after="80"/>
        <w:rPr>
          <w:lang w:val="en-IN"/>
        </w:rPr>
      </w:pPr>
      <w:r w:rsidRPr="0044381A">
        <w:rPr>
          <w:b/>
          <w:bCs/>
          <w:lang w:val="en-IN"/>
        </w:rPr>
        <w:t>Hidden Markov Models (HMMs):</w:t>
      </w:r>
    </w:p>
    <w:p w14:paraId="00AD54DE" w14:textId="20A7995D" w:rsidR="00082043" w:rsidRDefault="0030742E" w:rsidP="008B634C">
      <w:pPr>
        <w:rPr>
          <w:lang w:val="en-IN"/>
        </w:rPr>
      </w:pPr>
      <w:r>
        <w:rPr>
          <w:lang w:val="en-IN"/>
        </w:rPr>
        <w:t xml:space="preserve">- </w:t>
      </w:r>
      <w:r w:rsidR="0044381A" w:rsidRPr="0044381A">
        <w:rPr>
          <w:lang w:val="en-IN"/>
        </w:rPr>
        <w:t>HMMs predict hidden states (such as parts of speech) from observed words.</w:t>
      </w:r>
      <w:r w:rsidR="0044381A" w:rsidRPr="0044381A">
        <w:rPr>
          <w:lang w:val="en-IN"/>
        </w:rPr>
        <w:br/>
      </w:r>
      <w:r>
        <w:rPr>
          <w:lang w:val="en-IN"/>
        </w:rPr>
        <w:t xml:space="preserve">- </w:t>
      </w:r>
      <w:r w:rsidR="0044381A" w:rsidRPr="0044381A">
        <w:rPr>
          <w:lang w:val="en-IN"/>
        </w:rPr>
        <w:t xml:space="preserve">They use probabilities to model how likely one state is to follow another. </w:t>
      </w:r>
    </w:p>
    <w:p w14:paraId="069DB920" w14:textId="77777777" w:rsidR="008B634C" w:rsidRDefault="0044381A" w:rsidP="00C940E7">
      <w:pPr>
        <w:spacing w:after="80"/>
        <w:rPr>
          <w:lang w:val="en-IN"/>
        </w:rPr>
      </w:pPr>
      <w:r w:rsidRPr="0044381A">
        <w:rPr>
          <w:b/>
          <w:bCs/>
          <w:lang w:val="en-IN"/>
        </w:rPr>
        <w:t>Naive Bayes:</w:t>
      </w:r>
    </w:p>
    <w:p w14:paraId="3E5F0A06" w14:textId="77777777" w:rsidR="008C0D29" w:rsidRDefault="008B634C" w:rsidP="008C0D29">
      <w:pPr>
        <w:spacing w:after="0"/>
        <w:rPr>
          <w:lang w:val="en-IN"/>
        </w:rPr>
      </w:pPr>
      <w:r>
        <w:rPr>
          <w:lang w:val="en-IN"/>
        </w:rPr>
        <w:t xml:space="preserve">- </w:t>
      </w:r>
      <w:r w:rsidR="0044381A" w:rsidRPr="0044381A">
        <w:rPr>
          <w:lang w:val="en-IN"/>
        </w:rPr>
        <w:t>Naive Bayes is a probabilistic classifier that predicts a category using the probability of the words in the text.</w:t>
      </w:r>
    </w:p>
    <w:p w14:paraId="291C764F" w14:textId="0C04C3CE" w:rsidR="0046473A" w:rsidRDefault="001F74AF" w:rsidP="0046473A">
      <w:pPr>
        <w:rPr>
          <w:lang w:val="en-IN"/>
        </w:rPr>
      </w:pPr>
      <w:r>
        <w:rPr>
          <w:lang w:val="en-IN"/>
        </w:rPr>
        <w:t>-</w:t>
      </w:r>
      <w:r w:rsidR="007638AC">
        <w:rPr>
          <w:lang w:val="en-IN"/>
        </w:rPr>
        <w:t xml:space="preserve"> </w:t>
      </w:r>
      <w:r w:rsidRPr="001F74AF">
        <w:rPr>
          <w:lang w:val="en-IN"/>
        </w:rPr>
        <w:t>Speech Recognition</w:t>
      </w:r>
      <w:r w:rsidR="007638AC">
        <w:rPr>
          <w:lang w:val="en-IN"/>
        </w:rPr>
        <w:t xml:space="preserve">, </w:t>
      </w:r>
      <w:r w:rsidRPr="001F74AF">
        <w:rPr>
          <w:lang w:val="en-IN"/>
        </w:rPr>
        <w:t>POS Tagging</w:t>
      </w:r>
      <w:r w:rsidR="00FD7E7B">
        <w:rPr>
          <w:lang w:val="en-IN"/>
        </w:rPr>
        <w:t>.</w:t>
      </w:r>
      <w:r w:rsidR="0044381A" w:rsidRPr="0044381A">
        <w:rPr>
          <w:lang w:val="en-IN"/>
        </w:rPr>
        <w:br/>
      </w:r>
      <w:r w:rsidR="00776F05">
        <w:rPr>
          <w:lang w:val="en-IN"/>
        </w:rPr>
        <w:t xml:space="preserve">- </w:t>
      </w:r>
      <w:r w:rsidR="0044381A" w:rsidRPr="0044381A">
        <w:rPr>
          <w:lang w:val="en-IN"/>
        </w:rPr>
        <w:t>It is commonly used for tasks like spam detection and sentiment classification.</w:t>
      </w:r>
    </w:p>
    <w:p w14:paraId="5C793733" w14:textId="77777777" w:rsidR="00D90C99" w:rsidRDefault="00000000">
      <w:pPr>
        <w:pStyle w:val="Heading2"/>
      </w:pPr>
      <w:r>
        <w:t>2000–2013 — Machine Learning NLP</w:t>
      </w:r>
    </w:p>
    <w:p w14:paraId="3147807C" w14:textId="77777777" w:rsidR="00D90C99" w:rsidRDefault="00000000">
      <w:r>
        <w:t>Supervised machine learning became common for tasks such as classification, sentiment analysis, and named entity recognition. SVMs, logistic regression, and feature engineering were widely used.</w:t>
      </w:r>
    </w:p>
    <w:p w14:paraId="7B955DCF" w14:textId="77777777" w:rsidR="003F5FF5" w:rsidRDefault="003F5FF5" w:rsidP="00C31CFB">
      <w:pPr>
        <w:jc w:val="center"/>
      </w:pPr>
    </w:p>
    <w:p w14:paraId="720BB511" w14:textId="72CE9E21" w:rsidR="00277D20" w:rsidRDefault="00277D20" w:rsidP="00C31CFB">
      <w:pPr>
        <w:jc w:val="center"/>
      </w:pPr>
      <w:r>
        <w:t>Sentence</w:t>
      </w:r>
    </w:p>
    <w:p w14:paraId="767E54E3" w14:textId="447E99C6" w:rsidR="00277D20" w:rsidRDefault="00277D20" w:rsidP="00C31CFB">
      <w:pPr>
        <w:jc w:val="center"/>
      </w:pPr>
      <w:r>
        <w:rPr>
          <w:rFonts w:hint="eastAsia"/>
        </w:rPr>
        <w:t>↓</w:t>
      </w:r>
    </w:p>
    <w:p w14:paraId="6B77A2F0" w14:textId="1CC81FF4" w:rsidR="00277D20" w:rsidRDefault="00277D20" w:rsidP="00C31CFB">
      <w:pPr>
        <w:jc w:val="center"/>
      </w:pPr>
      <w:r>
        <w:t>Feature Extraction</w:t>
      </w:r>
    </w:p>
    <w:p w14:paraId="4EAB0298" w14:textId="330332FF" w:rsidR="00277D20" w:rsidRDefault="00277D20" w:rsidP="00C31CFB">
      <w:pPr>
        <w:jc w:val="center"/>
      </w:pPr>
      <w:r>
        <w:rPr>
          <w:rFonts w:hint="eastAsia"/>
        </w:rPr>
        <w:t>↓</w:t>
      </w:r>
    </w:p>
    <w:p w14:paraId="444EB87E" w14:textId="46BF4692" w:rsidR="00277D20" w:rsidRDefault="00277D20" w:rsidP="00C31CFB">
      <w:pPr>
        <w:jc w:val="center"/>
      </w:pPr>
      <w:r>
        <w:t>Machine Learning Model</w:t>
      </w:r>
    </w:p>
    <w:p w14:paraId="311136DC" w14:textId="0EF421BF" w:rsidR="00277D20" w:rsidRDefault="00277D20" w:rsidP="00C31CFB">
      <w:pPr>
        <w:jc w:val="center"/>
      </w:pPr>
      <w:r>
        <w:rPr>
          <w:rFonts w:hint="eastAsia"/>
        </w:rPr>
        <w:t>↓</w:t>
      </w:r>
    </w:p>
    <w:p w14:paraId="08111095" w14:textId="7C7251B6" w:rsidR="00277D20" w:rsidRDefault="00277D20" w:rsidP="00C31CFB">
      <w:pPr>
        <w:jc w:val="center"/>
      </w:pPr>
      <w:r>
        <w:t>Prediction</w:t>
      </w:r>
    </w:p>
    <w:p w14:paraId="640024F1" w14:textId="77777777" w:rsidR="007B61B5" w:rsidRPr="00276585" w:rsidRDefault="007B61B5" w:rsidP="007B61B5">
      <w:pPr>
        <w:rPr>
          <w:b/>
          <w:bCs/>
          <w:sz w:val="24"/>
          <w:szCs w:val="24"/>
          <w:lang w:val="en-IN"/>
        </w:rPr>
      </w:pPr>
      <w:r w:rsidRPr="00276585">
        <w:rPr>
          <w:b/>
          <w:bCs/>
          <w:sz w:val="24"/>
          <w:szCs w:val="24"/>
          <w:lang w:val="en-IN"/>
        </w:rPr>
        <w:lastRenderedPageBreak/>
        <w:t>Algorithms</w:t>
      </w:r>
    </w:p>
    <w:p w14:paraId="7496167A" w14:textId="77777777" w:rsidR="007B61B5" w:rsidRPr="007B61B5" w:rsidRDefault="007B61B5" w:rsidP="007B61B5">
      <w:pPr>
        <w:numPr>
          <w:ilvl w:val="0"/>
          <w:numId w:val="12"/>
        </w:numPr>
        <w:rPr>
          <w:lang w:val="en-IN"/>
        </w:rPr>
      </w:pPr>
      <w:r w:rsidRPr="007B61B5">
        <w:rPr>
          <w:lang w:val="en-IN"/>
        </w:rPr>
        <w:t xml:space="preserve">SVM </w:t>
      </w:r>
    </w:p>
    <w:p w14:paraId="3CE939DC" w14:textId="77777777" w:rsidR="007B61B5" w:rsidRPr="007B61B5" w:rsidRDefault="007B61B5" w:rsidP="007B61B5">
      <w:pPr>
        <w:numPr>
          <w:ilvl w:val="0"/>
          <w:numId w:val="12"/>
        </w:numPr>
        <w:rPr>
          <w:lang w:val="en-IN"/>
        </w:rPr>
      </w:pPr>
      <w:r w:rsidRPr="007B61B5">
        <w:rPr>
          <w:lang w:val="en-IN"/>
        </w:rPr>
        <w:t xml:space="preserve">Logistic Regression </w:t>
      </w:r>
    </w:p>
    <w:p w14:paraId="5A5D8A5B" w14:textId="77777777" w:rsidR="007B61B5" w:rsidRPr="007B61B5" w:rsidRDefault="007B61B5" w:rsidP="007B61B5">
      <w:pPr>
        <w:numPr>
          <w:ilvl w:val="0"/>
          <w:numId w:val="12"/>
        </w:numPr>
        <w:rPr>
          <w:lang w:val="en-IN"/>
        </w:rPr>
      </w:pPr>
      <w:r w:rsidRPr="007B61B5">
        <w:rPr>
          <w:lang w:val="en-IN"/>
        </w:rPr>
        <w:t xml:space="preserve">Decision Trees </w:t>
      </w:r>
    </w:p>
    <w:p w14:paraId="5191B24E" w14:textId="77777777" w:rsidR="007B61B5" w:rsidRPr="007B61B5" w:rsidRDefault="007B61B5" w:rsidP="007B61B5">
      <w:pPr>
        <w:numPr>
          <w:ilvl w:val="0"/>
          <w:numId w:val="12"/>
        </w:numPr>
        <w:rPr>
          <w:lang w:val="en-IN"/>
        </w:rPr>
      </w:pPr>
      <w:r w:rsidRPr="007B61B5">
        <w:rPr>
          <w:lang w:val="en-IN"/>
        </w:rPr>
        <w:t xml:space="preserve">Random Forest </w:t>
      </w:r>
    </w:p>
    <w:p w14:paraId="5D722DBB" w14:textId="77777777" w:rsidR="007B61B5" w:rsidRPr="007B61B5" w:rsidRDefault="007B61B5" w:rsidP="007B61B5">
      <w:pPr>
        <w:numPr>
          <w:ilvl w:val="0"/>
          <w:numId w:val="12"/>
        </w:numPr>
        <w:rPr>
          <w:lang w:val="en-IN"/>
        </w:rPr>
      </w:pPr>
      <w:r w:rsidRPr="007B61B5">
        <w:rPr>
          <w:lang w:val="en-IN"/>
        </w:rPr>
        <w:t>CRF</w:t>
      </w:r>
    </w:p>
    <w:p w14:paraId="4D681FC4" w14:textId="77777777" w:rsidR="007B61B5" w:rsidRDefault="007B61B5" w:rsidP="007B61B5"/>
    <w:p w14:paraId="1F18F089" w14:textId="77777777" w:rsidR="00D90C99" w:rsidRDefault="00000000">
      <w:pPr>
        <w:pStyle w:val="Heading2"/>
      </w:pPr>
      <w:r>
        <w:t>2013–2017 — Deep Learning</w:t>
      </w:r>
    </w:p>
    <w:p w14:paraId="1AD0894B" w14:textId="77777777" w:rsidR="00D90C99" w:rsidRPr="003E6318" w:rsidRDefault="00000000">
      <w:r w:rsidRPr="003E6318">
        <w:t>Word embeddings such as Word2Vec and GloVe gave words meaningful vector representations. RNNs, LSTMs, and GRUs improved sequence modeling, translation, and text generation.</w:t>
      </w:r>
    </w:p>
    <w:p w14:paraId="38D555D3" w14:textId="3707CB9D" w:rsidR="00783E77" w:rsidRPr="003E6318" w:rsidRDefault="00783E77">
      <w:pPr>
        <w:rPr>
          <w:b/>
          <w:bCs/>
          <w:sz w:val="24"/>
          <w:szCs w:val="24"/>
        </w:rPr>
      </w:pPr>
      <w:r w:rsidRPr="003E6318">
        <w:rPr>
          <w:b/>
          <w:bCs/>
          <w:sz w:val="24"/>
          <w:szCs w:val="24"/>
        </w:rPr>
        <w:t>Word2Vec (2013)</w:t>
      </w:r>
    </w:p>
    <w:p w14:paraId="71D263F7" w14:textId="2C7F3A75" w:rsidR="004119B2" w:rsidRPr="003E6318" w:rsidRDefault="00880A53">
      <w:r w:rsidRPr="003E6318">
        <w:t xml:space="preserve">- </w:t>
      </w:r>
      <w:r w:rsidR="004119B2" w:rsidRPr="003E6318">
        <w:t>Words became vectors.</w:t>
      </w:r>
    </w:p>
    <w:p w14:paraId="2CA0BF5F" w14:textId="05517BF8" w:rsidR="007F77E2" w:rsidRPr="003E6318" w:rsidRDefault="00295AA5" w:rsidP="00295AA5">
      <w:r w:rsidRPr="003E6318">
        <w:t>- Example</w:t>
      </w:r>
    </w:p>
    <w:p w14:paraId="79DD8375" w14:textId="435EAE45" w:rsidR="00295AA5" w:rsidRPr="003E6318" w:rsidRDefault="00295AA5" w:rsidP="00E420C9">
      <w:pPr>
        <w:ind w:left="720"/>
      </w:pPr>
      <w:r w:rsidRPr="003E6318">
        <w:t>Cat → [0.23, -1.4, ...]</w:t>
      </w:r>
    </w:p>
    <w:p w14:paraId="4D0BF1E1" w14:textId="42090A94" w:rsidR="00295AA5" w:rsidRPr="003E6318" w:rsidRDefault="00295AA5" w:rsidP="00E420C9">
      <w:pPr>
        <w:ind w:left="720"/>
      </w:pPr>
      <w:r w:rsidRPr="003E6318">
        <w:t>Dog → [0.30, -1.2, ...]</w:t>
      </w:r>
    </w:p>
    <w:p w14:paraId="3C52C30C" w14:textId="620AB3DF" w:rsidR="00CC1AC7" w:rsidRDefault="00761041" w:rsidP="00CC1AC7">
      <w:r>
        <w:t xml:space="preserve">- </w:t>
      </w:r>
      <w:r w:rsidR="00906B5D" w:rsidRPr="00906B5D">
        <w:t>Similar words had nearby vectors</w:t>
      </w:r>
    </w:p>
    <w:p w14:paraId="3EC8068B" w14:textId="46EA1825" w:rsidR="00906B5D" w:rsidRDefault="00906B5D" w:rsidP="00906B5D">
      <w:r>
        <w:tab/>
      </w:r>
      <w:r>
        <w:t>King - Man + Woman</w:t>
      </w:r>
      <w:r w:rsidR="00400730">
        <w:t xml:space="preserve"> </w:t>
      </w:r>
      <w:r>
        <w:t>≈ Queen</w:t>
      </w:r>
    </w:p>
    <w:p w14:paraId="0AE041B2" w14:textId="47E6A4A8" w:rsidR="00A13447" w:rsidRDefault="00A13447" w:rsidP="00906B5D">
      <w:pPr>
        <w:rPr>
          <w:b/>
          <w:bCs/>
          <w:sz w:val="24"/>
          <w:szCs w:val="24"/>
        </w:rPr>
      </w:pPr>
      <w:r w:rsidRPr="00A13447">
        <w:rPr>
          <w:b/>
          <w:bCs/>
          <w:sz w:val="24"/>
          <w:szCs w:val="24"/>
        </w:rPr>
        <w:t>RNN</w:t>
      </w:r>
    </w:p>
    <w:p w14:paraId="764D6EC1" w14:textId="23CA5B3D" w:rsidR="0089115A" w:rsidRDefault="002F5DA0" w:rsidP="00906B5D">
      <w:r w:rsidRPr="002F5DA0">
        <w:t xml:space="preserve">- </w:t>
      </w:r>
      <w:r w:rsidRPr="002F5DA0">
        <w:t>RNNs have a built-in memory (hidden state) that loops past information back into the network, making them ideal for text, speech, and audio</w:t>
      </w:r>
    </w:p>
    <w:p w14:paraId="3ADD217C" w14:textId="12FCF039" w:rsidR="00204E90" w:rsidRDefault="00204E90" w:rsidP="00204E90">
      <w:r>
        <w:t xml:space="preserve">- </w:t>
      </w:r>
      <w:r>
        <w:t>I</w:t>
      </w:r>
      <w:r w:rsidR="00FB3AA9">
        <w:t xml:space="preserve"> -&gt; </w:t>
      </w:r>
      <w:r>
        <w:t>love</w:t>
      </w:r>
      <w:r w:rsidR="00FB3AA9">
        <w:t xml:space="preserve"> -&gt; </w:t>
      </w:r>
      <w:r>
        <w:t>AI</w:t>
      </w:r>
    </w:p>
    <w:p w14:paraId="6C0B6908" w14:textId="0BFA6CE1" w:rsidR="00F24246" w:rsidRDefault="00F24246" w:rsidP="00204E90">
      <w:pPr>
        <w:rPr>
          <w:b/>
          <w:bCs/>
          <w:sz w:val="24"/>
          <w:szCs w:val="24"/>
        </w:rPr>
      </w:pPr>
      <w:r w:rsidRPr="00F24246">
        <w:rPr>
          <w:b/>
          <w:bCs/>
          <w:sz w:val="24"/>
          <w:szCs w:val="24"/>
        </w:rPr>
        <w:t>LSTM</w:t>
      </w:r>
    </w:p>
    <w:p w14:paraId="1B22BF4F" w14:textId="3ACD94FD" w:rsidR="003E0F2B" w:rsidRDefault="00C901A9" w:rsidP="00C901A9">
      <w:pPr>
        <w:rPr>
          <w:lang w:val="en-IN"/>
        </w:rPr>
      </w:pPr>
      <w:r w:rsidRPr="00C901A9">
        <w:rPr>
          <w:lang w:val="en-IN"/>
        </w:rPr>
        <w:t xml:space="preserve">- </w:t>
      </w:r>
      <w:r w:rsidR="003E0F2B" w:rsidRPr="00C901A9">
        <w:rPr>
          <w:lang w:val="en-IN"/>
        </w:rPr>
        <w:t>Solved the vanishing gradient problem.</w:t>
      </w:r>
    </w:p>
    <w:p w14:paraId="48236C96" w14:textId="11559110" w:rsidR="00C73E44" w:rsidRPr="00C901A9" w:rsidRDefault="00C73E44" w:rsidP="00C901A9">
      <w:pPr>
        <w:rPr>
          <w:lang w:val="en-IN"/>
        </w:rPr>
      </w:pPr>
      <w:r>
        <w:rPr>
          <w:lang w:val="en-IN"/>
        </w:rPr>
        <w:t xml:space="preserve">- </w:t>
      </w:r>
      <w:r w:rsidRPr="00C73E44">
        <w:rPr>
          <w:i/>
          <w:iCs/>
        </w:rPr>
        <w:t xml:space="preserve">The </w:t>
      </w:r>
      <w:r w:rsidRPr="00845FD3">
        <w:rPr>
          <w:b/>
          <w:bCs/>
          <w:i/>
          <w:iCs/>
        </w:rPr>
        <w:t>vanishing gradient</w:t>
      </w:r>
      <w:r w:rsidRPr="00C73E44">
        <w:rPr>
          <w:i/>
          <w:iCs/>
        </w:rPr>
        <w:t xml:space="preserve"> problem in Recurrent Neural Networks (RNNs) occurs when error gradients shrink exponentially close to zero during backpropagation through time</w:t>
      </w:r>
      <w:r w:rsidRPr="00C73E44">
        <w:rPr>
          <w:i/>
          <w:iCs/>
        </w:rPr>
        <w:t>.</w:t>
      </w:r>
    </w:p>
    <w:p w14:paraId="1F11F92A" w14:textId="45092501" w:rsidR="003E0F2B" w:rsidRDefault="00C901A9" w:rsidP="003E0F2B">
      <w:pPr>
        <w:rPr>
          <w:lang w:val="en-IN"/>
        </w:rPr>
      </w:pPr>
      <w:r>
        <w:rPr>
          <w:lang w:val="en-IN"/>
        </w:rPr>
        <w:t xml:space="preserve">- </w:t>
      </w:r>
      <w:r w:rsidR="003E0F2B" w:rsidRPr="00F0535F">
        <w:rPr>
          <w:lang w:val="en-IN"/>
        </w:rPr>
        <w:t>Remembered long-term information.</w:t>
      </w:r>
    </w:p>
    <w:p w14:paraId="145F579D" w14:textId="77777777" w:rsidR="00B73FC0" w:rsidRDefault="00B73FC0" w:rsidP="008E714F">
      <w:pPr>
        <w:rPr>
          <w:b/>
          <w:bCs/>
          <w:lang w:val="en-IN"/>
        </w:rPr>
      </w:pPr>
    </w:p>
    <w:p w14:paraId="0B6BB8A5" w14:textId="69DB1271" w:rsidR="008E714F" w:rsidRPr="008E714F" w:rsidRDefault="008E714F" w:rsidP="008E714F">
      <w:pPr>
        <w:rPr>
          <w:b/>
          <w:bCs/>
          <w:lang w:val="en-IN"/>
        </w:rPr>
      </w:pPr>
      <w:r w:rsidRPr="008E714F">
        <w:rPr>
          <w:b/>
          <w:bCs/>
          <w:lang w:val="en-IN"/>
        </w:rPr>
        <w:lastRenderedPageBreak/>
        <w:t>Applications</w:t>
      </w:r>
    </w:p>
    <w:p w14:paraId="3E97384E" w14:textId="77777777" w:rsidR="008E714F" w:rsidRPr="008E714F" w:rsidRDefault="008E714F" w:rsidP="008E714F">
      <w:pPr>
        <w:numPr>
          <w:ilvl w:val="0"/>
          <w:numId w:val="14"/>
        </w:numPr>
        <w:rPr>
          <w:lang w:val="en-IN"/>
        </w:rPr>
      </w:pPr>
      <w:r w:rsidRPr="008E714F">
        <w:rPr>
          <w:lang w:val="en-IN"/>
        </w:rPr>
        <w:t xml:space="preserve">Translation </w:t>
      </w:r>
    </w:p>
    <w:p w14:paraId="4A57E22D" w14:textId="77777777" w:rsidR="008E714F" w:rsidRPr="008E714F" w:rsidRDefault="008E714F" w:rsidP="008E714F">
      <w:pPr>
        <w:numPr>
          <w:ilvl w:val="0"/>
          <w:numId w:val="14"/>
        </w:numPr>
        <w:rPr>
          <w:lang w:val="en-IN"/>
        </w:rPr>
      </w:pPr>
      <w:r w:rsidRPr="008E714F">
        <w:rPr>
          <w:lang w:val="en-IN"/>
        </w:rPr>
        <w:t xml:space="preserve">Chatbots </w:t>
      </w:r>
    </w:p>
    <w:p w14:paraId="288CAA05" w14:textId="77777777" w:rsidR="008E714F" w:rsidRPr="008E714F" w:rsidRDefault="008E714F" w:rsidP="008E714F">
      <w:pPr>
        <w:numPr>
          <w:ilvl w:val="0"/>
          <w:numId w:val="14"/>
        </w:numPr>
        <w:rPr>
          <w:lang w:val="en-IN"/>
        </w:rPr>
      </w:pPr>
      <w:r w:rsidRPr="008E714F">
        <w:rPr>
          <w:lang w:val="en-IN"/>
        </w:rPr>
        <w:t xml:space="preserve">Summarization </w:t>
      </w:r>
    </w:p>
    <w:p w14:paraId="37635B35" w14:textId="77777777" w:rsidR="008E714F" w:rsidRPr="008E714F" w:rsidRDefault="008E714F" w:rsidP="008E714F">
      <w:pPr>
        <w:numPr>
          <w:ilvl w:val="0"/>
          <w:numId w:val="14"/>
        </w:numPr>
        <w:rPr>
          <w:lang w:val="en-IN"/>
        </w:rPr>
      </w:pPr>
      <w:r w:rsidRPr="008E714F">
        <w:rPr>
          <w:lang w:val="en-IN"/>
        </w:rPr>
        <w:t>Speech Recognition</w:t>
      </w:r>
    </w:p>
    <w:p w14:paraId="639A4339" w14:textId="77777777" w:rsidR="008E714F" w:rsidRPr="00F0535F" w:rsidRDefault="008E714F" w:rsidP="003E0F2B">
      <w:pPr>
        <w:rPr>
          <w:lang w:val="en-IN"/>
        </w:rPr>
      </w:pPr>
    </w:p>
    <w:p w14:paraId="4D2FCDB3" w14:textId="05EDD4D7" w:rsidR="00D90C99" w:rsidRDefault="00000000">
      <w:pPr>
        <w:pStyle w:val="Heading2"/>
      </w:pPr>
      <w:r>
        <w:t>2017–2020 — Transformers</w:t>
      </w:r>
    </w:p>
    <w:p w14:paraId="3DF3227F" w14:textId="77777777" w:rsidR="00D90C99" w:rsidRDefault="00000000">
      <w:r>
        <w:t>The Transformer architecture introduced self-attention and enabled highly parallel training. BERT, GPT, T5, and related models significantly improved language understanding and generation.</w:t>
      </w:r>
    </w:p>
    <w:p w14:paraId="027A4F40" w14:textId="469ADD5C" w:rsidR="00D018BC" w:rsidRDefault="00D018BC">
      <w:r>
        <w:t xml:space="preserve">- </w:t>
      </w:r>
      <w:r w:rsidRPr="00D018BC">
        <w:t>Attention Is All You Need (</w:t>
      </w:r>
      <w:r w:rsidR="00EF0206" w:rsidRPr="00EF0206">
        <w:t>June 12, 2017</w:t>
      </w:r>
      <w:r w:rsidRPr="00D018BC">
        <w:t>)</w:t>
      </w:r>
    </w:p>
    <w:p w14:paraId="15F19A8A" w14:textId="77777777" w:rsidR="00C136A9" w:rsidRDefault="002E252D" w:rsidP="00C136A9">
      <w:pPr>
        <w:rPr>
          <w:b/>
          <w:bCs/>
          <w:sz w:val="24"/>
          <w:szCs w:val="24"/>
        </w:rPr>
      </w:pPr>
      <w:proofErr w:type="spellStart"/>
      <w:r w:rsidRPr="002E252D">
        <w:rPr>
          <w:b/>
          <w:bCs/>
          <w:sz w:val="24"/>
          <w:szCs w:val="24"/>
        </w:rPr>
        <w:t>Self</w:t>
      </w:r>
      <w:r w:rsidR="001901F7">
        <w:rPr>
          <w:b/>
          <w:bCs/>
          <w:sz w:val="24"/>
          <w:szCs w:val="24"/>
        </w:rPr>
        <w:t xml:space="preserve"> </w:t>
      </w:r>
      <w:r w:rsidRPr="002E252D">
        <w:rPr>
          <w:b/>
          <w:bCs/>
          <w:sz w:val="24"/>
          <w:szCs w:val="24"/>
        </w:rPr>
        <w:t>Attention</w:t>
      </w:r>
      <w:proofErr w:type="spellEnd"/>
    </w:p>
    <w:p w14:paraId="60BDF816" w14:textId="7B35BE49" w:rsidR="00D94E63" w:rsidRDefault="00C136A9" w:rsidP="00C136A9">
      <w:r w:rsidRPr="00C136A9">
        <w:t xml:space="preserve">- </w:t>
      </w:r>
      <w:r w:rsidR="00D94E63" w:rsidRPr="00D94E63">
        <w:t>Self-attention is an artificial intelligence mechanism that lets a model weigh the importance of different words in a sentence relative to one another</w:t>
      </w:r>
      <w:r w:rsidR="00A92775">
        <w:t>,</w:t>
      </w:r>
      <w:r w:rsidR="006674BA">
        <w:t xml:space="preserve"> it </w:t>
      </w:r>
      <w:r w:rsidR="00A92775" w:rsidRPr="00A92775">
        <w:t>helps the model understand context</w:t>
      </w:r>
      <w:r w:rsidR="006D6F4F">
        <w:t>.</w:t>
      </w:r>
    </w:p>
    <w:p w14:paraId="6DEE8835" w14:textId="77777777" w:rsidR="00D13100" w:rsidRDefault="00D94E63" w:rsidP="009364E2">
      <w:r>
        <w:t xml:space="preserve">- </w:t>
      </w:r>
      <w:r w:rsidR="00C136A9" w:rsidRPr="00C136A9">
        <w:t>Instead of reading</w:t>
      </w:r>
      <w:r w:rsidR="00C136A9">
        <w:t xml:space="preserve"> one word at a time, </w:t>
      </w:r>
      <w:r w:rsidR="00117894">
        <w:t>t</w:t>
      </w:r>
      <w:r w:rsidR="00254C05">
        <w:t>ransformer reads all words at once.</w:t>
      </w:r>
    </w:p>
    <w:p w14:paraId="4903B7D3" w14:textId="77777777" w:rsidR="00D13100" w:rsidRDefault="00D13100" w:rsidP="009364E2"/>
    <w:p w14:paraId="0A867ABE" w14:textId="5E90C2B1" w:rsidR="00D13100" w:rsidRDefault="00FC568B" w:rsidP="00FC568B">
      <w:r>
        <w:t xml:space="preserve">          </w:t>
      </w:r>
      <w:r w:rsidR="009364E2">
        <w:t xml:space="preserve">I </w:t>
      </w:r>
      <w:r w:rsidR="00D13100">
        <w:t xml:space="preserve">    </w:t>
      </w:r>
      <w:r w:rsidR="009364E2">
        <w:t xml:space="preserve">        </w:t>
      </w:r>
      <w:r w:rsidR="00D13100">
        <w:t xml:space="preserve">                        </w:t>
      </w:r>
      <w:r w:rsidR="009364E2">
        <w:t xml:space="preserve"> love</w:t>
      </w:r>
      <w:r w:rsidR="00D13100">
        <w:t xml:space="preserve">      </w:t>
      </w:r>
      <w:r w:rsidR="00D13100">
        <w:t xml:space="preserve">    </w:t>
      </w:r>
      <w:r w:rsidR="00D13100">
        <w:t xml:space="preserve">                   </w:t>
      </w:r>
      <w:r w:rsidR="00D13100">
        <w:t xml:space="preserve">    </w:t>
      </w:r>
      <w:r w:rsidR="00D13100">
        <w:t xml:space="preserve">     </w:t>
      </w:r>
      <w:r w:rsidR="009364E2">
        <w:t>machine</w:t>
      </w:r>
      <w:r w:rsidR="00D13100">
        <w:t xml:space="preserve">     </w:t>
      </w:r>
      <w:r w:rsidR="00D13100">
        <w:t xml:space="preserve">     </w:t>
      </w:r>
      <w:r>
        <w:t xml:space="preserve">       </w:t>
      </w:r>
      <w:r w:rsidR="00D13100">
        <w:t xml:space="preserve">  </w:t>
      </w:r>
      <w:r>
        <w:t xml:space="preserve">  </w:t>
      </w:r>
      <w:r w:rsidR="00D13100">
        <w:t xml:space="preserve"> </w:t>
      </w:r>
      <w:r w:rsidR="00D13100">
        <w:t xml:space="preserve">                         </w:t>
      </w:r>
      <w:r w:rsidR="009364E2">
        <w:t>learning</w:t>
      </w:r>
    </w:p>
    <w:p w14:paraId="40E8E044" w14:textId="51FB3C9D" w:rsidR="009364E2" w:rsidRDefault="00FC568B" w:rsidP="00FC568B">
      <w:pPr>
        <w:rPr>
          <w:rFonts w:hint="eastAsia"/>
        </w:rPr>
      </w:pPr>
      <w:r>
        <w:t xml:space="preserve">         </w:t>
      </w:r>
      <w:r w:rsidR="009364E2">
        <w:rPr>
          <w:rFonts w:hint="eastAsia"/>
        </w:rPr>
        <w:t>↓</w:t>
      </w:r>
      <w:r w:rsidR="00D13100">
        <w:t xml:space="preserve">                  </w:t>
      </w:r>
      <w:r w:rsidR="00443856">
        <w:t xml:space="preserve"> </w:t>
      </w:r>
      <w:r w:rsidR="00D13100">
        <w:t xml:space="preserve"> </w:t>
      </w:r>
      <w:r w:rsidR="00443856">
        <w:t xml:space="preserve"> </w:t>
      </w:r>
      <w:r w:rsidR="00D13100">
        <w:t xml:space="preserve"> </w:t>
      </w:r>
      <w:r w:rsidR="00443856">
        <w:t xml:space="preserve"> </w:t>
      </w:r>
      <w:r w:rsidR="00D13100">
        <w:t xml:space="preserve">    </w:t>
      </w:r>
      <w:r w:rsidR="009364E2">
        <w:rPr>
          <w:rFonts w:hint="eastAsia"/>
        </w:rPr>
        <w:t xml:space="preserve"> </w:t>
      </w:r>
      <w:r w:rsidR="00D13100">
        <w:t xml:space="preserve">    </w:t>
      </w:r>
      <w:r w:rsidR="009364E2">
        <w:rPr>
          <w:rFonts w:hint="eastAsia"/>
        </w:rPr>
        <w:t xml:space="preserve"> </w:t>
      </w:r>
      <w:r w:rsidR="00443856">
        <w:t xml:space="preserve">  </w:t>
      </w:r>
      <w:r w:rsidR="009364E2">
        <w:rPr>
          <w:rFonts w:hint="eastAsia"/>
        </w:rPr>
        <w:t xml:space="preserve">    </w:t>
      </w:r>
      <w:r w:rsidR="009364E2">
        <w:rPr>
          <w:rFonts w:hint="eastAsia"/>
        </w:rPr>
        <w:t>↓</w:t>
      </w:r>
      <w:r w:rsidR="009364E2">
        <w:rPr>
          <w:rFonts w:hint="eastAsia"/>
        </w:rPr>
        <w:t xml:space="preserve">       </w:t>
      </w:r>
      <w:r w:rsidR="00D13100">
        <w:t xml:space="preserve">                          </w:t>
      </w:r>
      <w:r w:rsidR="009364E2">
        <w:rPr>
          <w:rFonts w:hint="eastAsia"/>
        </w:rPr>
        <w:t xml:space="preserve">   </w:t>
      </w:r>
      <w:r w:rsidR="00D13100">
        <w:t xml:space="preserve">      </w:t>
      </w:r>
      <w:r w:rsidR="009364E2">
        <w:rPr>
          <w:rFonts w:hint="eastAsia"/>
        </w:rPr>
        <w:t xml:space="preserve">    </w:t>
      </w:r>
      <w:r w:rsidR="009364E2">
        <w:rPr>
          <w:rFonts w:hint="eastAsia"/>
        </w:rPr>
        <w:t>↓</w:t>
      </w:r>
      <w:r w:rsidR="00D13100">
        <w:t xml:space="preserve">          </w:t>
      </w:r>
      <w:r>
        <w:t xml:space="preserve">       </w:t>
      </w:r>
      <w:r w:rsidR="00D13100">
        <w:t xml:space="preserve">                               </w:t>
      </w:r>
      <w:r w:rsidR="009364E2">
        <w:rPr>
          <w:rFonts w:hint="eastAsia"/>
        </w:rPr>
        <w:t xml:space="preserve">           </w:t>
      </w:r>
      <w:r w:rsidR="009364E2">
        <w:rPr>
          <w:rFonts w:hint="eastAsia"/>
        </w:rPr>
        <w:t>↓</w:t>
      </w:r>
    </w:p>
    <w:p w14:paraId="5A1758C0" w14:textId="0576A0C9" w:rsidR="003529AF" w:rsidRPr="00C44DD4" w:rsidRDefault="009364E2" w:rsidP="00C44DD4">
      <w:pPr>
        <w:jc w:val="center"/>
      </w:pPr>
      <w:r>
        <w:rPr>
          <w:rFonts w:hint="eastAsia"/>
        </w:rPr>
        <w:t>└──────────────</w:t>
      </w:r>
      <w:r>
        <w:rPr>
          <w:rFonts w:hint="eastAsia"/>
        </w:rPr>
        <w:t xml:space="preserve"> Self-Attention </w:t>
      </w:r>
      <w:r>
        <w:rPr>
          <w:rFonts w:hint="eastAsia"/>
        </w:rPr>
        <w:t>──────────────┘</w:t>
      </w:r>
    </w:p>
    <w:p w14:paraId="44DD4337" w14:textId="77777777" w:rsidR="00C44DD4" w:rsidRDefault="00C44DD4" w:rsidP="00C44DD4"/>
    <w:p w14:paraId="09FFF4D8" w14:textId="77777777" w:rsidR="00C44DD4" w:rsidRPr="00C44DD4" w:rsidRDefault="00C44DD4" w:rsidP="00C44DD4">
      <w:pPr>
        <w:rPr>
          <w:b/>
          <w:bCs/>
          <w:lang w:val="en-IN"/>
        </w:rPr>
      </w:pPr>
      <w:r w:rsidRPr="00C44DD4">
        <w:rPr>
          <w:b/>
          <w:bCs/>
          <w:lang w:val="en-IN"/>
        </w:rPr>
        <w:t>Advantages</w:t>
      </w:r>
    </w:p>
    <w:p w14:paraId="3B60BC04" w14:textId="77777777" w:rsidR="00C44DD4" w:rsidRPr="00C44DD4" w:rsidRDefault="00C44DD4" w:rsidP="00C44DD4">
      <w:pPr>
        <w:numPr>
          <w:ilvl w:val="0"/>
          <w:numId w:val="16"/>
        </w:numPr>
        <w:rPr>
          <w:lang w:val="en-IN"/>
        </w:rPr>
      </w:pPr>
      <w:r w:rsidRPr="00C44DD4">
        <w:rPr>
          <w:lang w:val="en-IN"/>
        </w:rPr>
        <w:t xml:space="preserve">Parallel training </w:t>
      </w:r>
    </w:p>
    <w:p w14:paraId="0919AC1D" w14:textId="77777777" w:rsidR="00C44DD4" w:rsidRPr="00C44DD4" w:rsidRDefault="00C44DD4" w:rsidP="00C44DD4">
      <w:pPr>
        <w:numPr>
          <w:ilvl w:val="0"/>
          <w:numId w:val="16"/>
        </w:numPr>
        <w:rPr>
          <w:lang w:val="en-IN"/>
        </w:rPr>
      </w:pPr>
      <w:r w:rsidRPr="00C44DD4">
        <w:rPr>
          <w:lang w:val="en-IN"/>
        </w:rPr>
        <w:t xml:space="preserve">Better long context </w:t>
      </w:r>
    </w:p>
    <w:p w14:paraId="38EC9307" w14:textId="77777777" w:rsidR="00C44DD4" w:rsidRPr="00C44DD4" w:rsidRDefault="00C44DD4" w:rsidP="00C44DD4">
      <w:pPr>
        <w:numPr>
          <w:ilvl w:val="0"/>
          <w:numId w:val="16"/>
        </w:numPr>
        <w:rPr>
          <w:lang w:val="en-IN"/>
        </w:rPr>
      </w:pPr>
      <w:r w:rsidRPr="00C44DD4">
        <w:rPr>
          <w:lang w:val="en-IN"/>
        </w:rPr>
        <w:t xml:space="preserve">Higher accuracy </w:t>
      </w:r>
    </w:p>
    <w:p w14:paraId="66D139C0" w14:textId="77777777" w:rsidR="00C44DD4" w:rsidRDefault="00C44DD4" w:rsidP="00C44DD4">
      <w:pPr>
        <w:numPr>
          <w:ilvl w:val="0"/>
          <w:numId w:val="16"/>
        </w:numPr>
        <w:rPr>
          <w:lang w:val="en-IN"/>
        </w:rPr>
      </w:pPr>
      <w:r w:rsidRPr="00C44DD4">
        <w:rPr>
          <w:lang w:val="en-IN"/>
        </w:rPr>
        <w:t>Faster GPUs</w:t>
      </w:r>
    </w:p>
    <w:p w14:paraId="5F5D0AA0" w14:textId="77777777" w:rsidR="00012799" w:rsidRDefault="00012799" w:rsidP="00012799">
      <w:pPr>
        <w:rPr>
          <w:lang w:val="en-IN"/>
        </w:rPr>
      </w:pPr>
    </w:p>
    <w:p w14:paraId="705C7C70" w14:textId="77777777" w:rsidR="00BB7F8C" w:rsidRDefault="00BB7F8C" w:rsidP="00012799">
      <w:pPr>
        <w:rPr>
          <w:b/>
          <w:bCs/>
          <w:sz w:val="24"/>
          <w:szCs w:val="24"/>
        </w:rPr>
      </w:pPr>
    </w:p>
    <w:p w14:paraId="44F02094" w14:textId="77777777" w:rsidR="00C23091" w:rsidRDefault="00012799" w:rsidP="00C23091">
      <w:pPr>
        <w:rPr>
          <w:b/>
          <w:bCs/>
          <w:sz w:val="24"/>
          <w:szCs w:val="24"/>
        </w:rPr>
      </w:pPr>
      <w:r w:rsidRPr="00DE2D4B">
        <w:rPr>
          <w:b/>
          <w:bCs/>
          <w:sz w:val="24"/>
          <w:szCs w:val="24"/>
        </w:rPr>
        <w:lastRenderedPageBreak/>
        <w:t>BERT (2018)</w:t>
      </w:r>
    </w:p>
    <w:p w14:paraId="46D283AD" w14:textId="110686DB" w:rsidR="00C23091" w:rsidRDefault="00C23091" w:rsidP="00C23091">
      <w:r>
        <w:t xml:space="preserve">- </w:t>
      </w:r>
      <w:r w:rsidRPr="00C23091">
        <w:t>A</w:t>
      </w:r>
      <w:r w:rsidR="00B03BB4">
        <w:t xml:space="preserve"> </w:t>
      </w:r>
      <w:r w:rsidRPr="00C23091">
        <w:t>language model built by Google</w:t>
      </w:r>
      <w:r w:rsidR="00010F12">
        <w:t xml:space="preserve"> and r</w:t>
      </w:r>
      <w:r w:rsidR="00010F12" w:rsidRPr="00010F12">
        <w:t>eleased in October 2018</w:t>
      </w:r>
      <w:r w:rsidR="00C003A1">
        <w:t>.</w:t>
      </w:r>
    </w:p>
    <w:p w14:paraId="24FF79D6" w14:textId="73F0C161" w:rsidR="00871547" w:rsidRPr="00871547" w:rsidRDefault="00C23091" w:rsidP="00012799">
      <w:pPr>
        <w:rPr>
          <w:lang w:val="en-IN"/>
        </w:rPr>
      </w:pPr>
      <w:r>
        <w:t xml:space="preserve">- </w:t>
      </w:r>
      <w:r w:rsidR="00871547" w:rsidRPr="00871547">
        <w:t>It uses stacked layers of bidirectional self-attention to understand the deep context of text</w:t>
      </w:r>
    </w:p>
    <w:p w14:paraId="5AEF6709" w14:textId="77777777" w:rsidR="00E23540" w:rsidRDefault="00E557F3" w:rsidP="00E23540">
      <w:pPr>
        <w:rPr>
          <w:b/>
          <w:bCs/>
          <w:sz w:val="24"/>
          <w:szCs w:val="24"/>
        </w:rPr>
      </w:pPr>
      <w:r w:rsidRPr="00E557F3">
        <w:rPr>
          <w:b/>
          <w:bCs/>
          <w:sz w:val="24"/>
          <w:szCs w:val="24"/>
        </w:rPr>
        <w:t>GPT (2018)</w:t>
      </w:r>
    </w:p>
    <w:p w14:paraId="16688A9E" w14:textId="78D50228" w:rsidR="00E23540" w:rsidRPr="00E23540" w:rsidRDefault="00E23540" w:rsidP="00E23540">
      <w:r w:rsidRPr="00E23540">
        <w:t>- GPT had d</w:t>
      </w:r>
      <w:r w:rsidRPr="00E23540">
        <w:t>ecoder only</w:t>
      </w:r>
      <w:r w:rsidR="000C3436">
        <w:t xml:space="preserve"> architecture which was used for text generation tasks.</w:t>
      </w:r>
    </w:p>
    <w:p w14:paraId="7A7C1676" w14:textId="77777777" w:rsidR="00C44DD4" w:rsidRPr="00C44DD4" w:rsidRDefault="00C44DD4" w:rsidP="00C44DD4"/>
    <w:p w14:paraId="337F2D24" w14:textId="06F402AD" w:rsidR="00D90C99" w:rsidRDefault="00000000">
      <w:pPr>
        <w:pStyle w:val="Heading2"/>
      </w:pPr>
      <w:r>
        <w:t>2020–2022 — Large Language Models</w:t>
      </w:r>
    </w:p>
    <w:p w14:paraId="30F3911A" w14:textId="77777777" w:rsidR="00D90C99" w:rsidRDefault="00000000">
      <w:r>
        <w:t>Models such as GPT-3 demonstrated strong few-shot and zero-shot capabilities. Large-scale pretraining allowed one model to perform many different language tasks.</w:t>
      </w:r>
    </w:p>
    <w:p w14:paraId="06543293" w14:textId="20A8D32F" w:rsidR="00B045C1" w:rsidRDefault="00B045C1">
      <w:r>
        <w:t xml:space="preserve">- </w:t>
      </w:r>
      <w:r w:rsidRPr="00B045C1">
        <w:t>Training shifted from task-specific models to massive pretraining.</w:t>
      </w:r>
    </w:p>
    <w:p w14:paraId="7068F864" w14:textId="2636E1EF" w:rsidR="00684438" w:rsidRDefault="00684438" w:rsidP="00224F79">
      <w:r>
        <w:t xml:space="preserve">- </w:t>
      </w:r>
      <w:r w:rsidRPr="00684438">
        <w:t>GPT-3 (2020)</w:t>
      </w:r>
    </w:p>
    <w:p w14:paraId="0B124FD1" w14:textId="77777777" w:rsidR="00D90C99" w:rsidRDefault="00000000">
      <w:pPr>
        <w:pStyle w:val="Heading2"/>
      </w:pPr>
      <w:r>
        <w:t>2022–2024 — ChatGPT and Generative AI</w:t>
      </w:r>
    </w:p>
    <w:p w14:paraId="588CAF56" w14:textId="77777777" w:rsidR="00D90C99" w:rsidRDefault="00000000">
      <w:r>
        <w:t>Instruction tuning and RLHF made LLMs much better at following human instructions and having conversations. RAG, embeddings, and vector databases enabled models to use external and private knowledge.</w:t>
      </w:r>
    </w:p>
    <w:p w14:paraId="2CEF6815" w14:textId="7AEF7BAD" w:rsidR="003B7BE1" w:rsidRDefault="003B7BE1">
      <w:r>
        <w:t xml:space="preserve">- </w:t>
      </w:r>
      <w:r w:rsidRPr="003B7BE1">
        <w:t>General-purpose assistants became mainstream</w:t>
      </w:r>
      <w:r>
        <w:t>.</w:t>
      </w:r>
    </w:p>
    <w:p w14:paraId="282F48BD" w14:textId="77777777" w:rsidR="00D90C99" w:rsidRDefault="00000000">
      <w:pPr>
        <w:pStyle w:val="Heading2"/>
      </w:pPr>
      <w:r>
        <w:t>2024–2026 — Agentic &amp; Multimodal AI</w:t>
      </w:r>
    </w:p>
    <w:p w14:paraId="3EB1A997" w14:textId="77777777" w:rsidR="00E2074F" w:rsidRDefault="00000000" w:rsidP="00E2074F">
      <w:r>
        <w:t>Modern NLP is increasingly part of multimodal and agentic systems. Models can work with text, images, audio, and documents, while using tools, APIs, code execution, retrieval, memory, and multi-step workflows.</w:t>
      </w:r>
    </w:p>
    <w:p w14:paraId="1C246080" w14:textId="56E2A73F" w:rsidR="00BF7EE4" w:rsidRPr="00743ED6" w:rsidRDefault="00E2074F" w:rsidP="00BF7EE4">
      <w:r>
        <w:t xml:space="preserve">- </w:t>
      </w:r>
      <w:r w:rsidRPr="00E2074F">
        <w:t>Long Context Models</w:t>
      </w:r>
      <w:r>
        <w:t xml:space="preserve">: </w:t>
      </w:r>
      <w:r w:rsidRPr="00E2074F">
        <w:t>100K–1M+ token context windows.</w:t>
      </w:r>
    </w:p>
    <w:p w14:paraId="351C549F" w14:textId="44B36475" w:rsidR="00BF7EE4" w:rsidRPr="00BF7EE4" w:rsidRDefault="00BF7EE4" w:rsidP="00BF7EE4">
      <w:pPr>
        <w:rPr>
          <w:b/>
          <w:bCs/>
          <w:lang w:val="en-IN"/>
        </w:rPr>
      </w:pPr>
      <w:r w:rsidRPr="00BF7EE4">
        <w:rPr>
          <w:b/>
          <w:bCs/>
          <w:lang w:val="en-IN"/>
        </w:rPr>
        <w:t>Multimodal Models</w:t>
      </w:r>
      <w:r>
        <w:rPr>
          <w:b/>
          <w:bCs/>
          <w:lang w:val="en-IN"/>
        </w:rPr>
        <w:t xml:space="preserve"> </w:t>
      </w:r>
      <w:r w:rsidRPr="00BF7EE4">
        <w:rPr>
          <w:b/>
          <w:bCs/>
          <w:lang w:val="en-IN"/>
        </w:rPr>
        <w:t>Understand</w:t>
      </w:r>
    </w:p>
    <w:p w14:paraId="1AE72EAE" w14:textId="77777777" w:rsidR="00BF7EE4" w:rsidRPr="00BF7EE4" w:rsidRDefault="00BF7EE4" w:rsidP="00BF7EE4">
      <w:pPr>
        <w:numPr>
          <w:ilvl w:val="0"/>
          <w:numId w:val="17"/>
        </w:numPr>
        <w:rPr>
          <w:lang w:val="en-IN"/>
        </w:rPr>
      </w:pPr>
      <w:r w:rsidRPr="00BF7EE4">
        <w:rPr>
          <w:lang w:val="en-IN"/>
        </w:rPr>
        <w:t xml:space="preserve">Text </w:t>
      </w:r>
    </w:p>
    <w:p w14:paraId="31F697A9" w14:textId="77777777" w:rsidR="00BF7EE4" w:rsidRPr="00BF7EE4" w:rsidRDefault="00BF7EE4" w:rsidP="00BF7EE4">
      <w:pPr>
        <w:numPr>
          <w:ilvl w:val="0"/>
          <w:numId w:val="17"/>
        </w:numPr>
        <w:rPr>
          <w:lang w:val="en-IN"/>
        </w:rPr>
      </w:pPr>
      <w:r w:rsidRPr="00BF7EE4">
        <w:rPr>
          <w:lang w:val="en-IN"/>
        </w:rPr>
        <w:t xml:space="preserve">Images </w:t>
      </w:r>
    </w:p>
    <w:p w14:paraId="5C250F0D" w14:textId="77777777" w:rsidR="00BF7EE4" w:rsidRPr="00BF7EE4" w:rsidRDefault="00BF7EE4" w:rsidP="00BF7EE4">
      <w:pPr>
        <w:numPr>
          <w:ilvl w:val="0"/>
          <w:numId w:val="17"/>
        </w:numPr>
        <w:rPr>
          <w:lang w:val="en-IN"/>
        </w:rPr>
      </w:pPr>
      <w:r w:rsidRPr="00BF7EE4">
        <w:rPr>
          <w:lang w:val="en-IN"/>
        </w:rPr>
        <w:t xml:space="preserve">Audio </w:t>
      </w:r>
    </w:p>
    <w:p w14:paraId="14BF4BB4" w14:textId="77777777" w:rsidR="00BF7EE4" w:rsidRPr="00BF7EE4" w:rsidRDefault="00BF7EE4" w:rsidP="00BF7EE4">
      <w:pPr>
        <w:numPr>
          <w:ilvl w:val="0"/>
          <w:numId w:val="17"/>
        </w:numPr>
        <w:rPr>
          <w:lang w:val="en-IN"/>
        </w:rPr>
      </w:pPr>
      <w:r w:rsidRPr="00BF7EE4">
        <w:rPr>
          <w:lang w:val="en-IN"/>
        </w:rPr>
        <w:t xml:space="preserve">Video </w:t>
      </w:r>
    </w:p>
    <w:p w14:paraId="09C7F40A" w14:textId="77777777" w:rsidR="00BF7EE4" w:rsidRPr="00BF7EE4" w:rsidRDefault="00BF7EE4" w:rsidP="00BF7EE4">
      <w:pPr>
        <w:numPr>
          <w:ilvl w:val="0"/>
          <w:numId w:val="17"/>
        </w:numPr>
        <w:rPr>
          <w:lang w:val="en-IN"/>
        </w:rPr>
      </w:pPr>
      <w:r w:rsidRPr="00BF7EE4">
        <w:rPr>
          <w:lang w:val="en-IN"/>
        </w:rPr>
        <w:t>Documents</w:t>
      </w:r>
    </w:p>
    <w:p w14:paraId="701ADCEC" w14:textId="77777777" w:rsidR="00D81367" w:rsidRDefault="00D81367" w:rsidP="00E2074F"/>
    <w:p w14:paraId="45B6B8FE" w14:textId="77777777" w:rsidR="004F508E" w:rsidRDefault="004F508E" w:rsidP="00DB0C43">
      <w:pPr>
        <w:rPr>
          <w:b/>
          <w:bCs/>
          <w:lang w:val="en-IN"/>
        </w:rPr>
      </w:pPr>
    </w:p>
    <w:p w14:paraId="536AE732" w14:textId="26E8A2B5" w:rsidR="00DB0C43" w:rsidRPr="00DB0C43" w:rsidRDefault="00DB0C43" w:rsidP="00DB0C43">
      <w:pPr>
        <w:rPr>
          <w:b/>
          <w:bCs/>
          <w:lang w:val="en-IN"/>
        </w:rPr>
      </w:pPr>
      <w:r w:rsidRPr="00DB0C43">
        <w:rPr>
          <w:b/>
          <w:bCs/>
          <w:lang w:val="en-IN"/>
        </w:rPr>
        <w:lastRenderedPageBreak/>
        <w:t>AI Agents</w:t>
      </w:r>
    </w:p>
    <w:p w14:paraId="47343E5B" w14:textId="77777777" w:rsidR="00DB0C43" w:rsidRPr="00DB0C43" w:rsidRDefault="00DB0C43" w:rsidP="00DB0C43">
      <w:pPr>
        <w:rPr>
          <w:lang w:val="en-IN"/>
        </w:rPr>
      </w:pPr>
      <w:r w:rsidRPr="00DB0C43">
        <w:rPr>
          <w:lang w:val="en-IN"/>
        </w:rPr>
        <w:t>Models can:</w:t>
      </w:r>
    </w:p>
    <w:p w14:paraId="3A49170E" w14:textId="77777777" w:rsidR="00DB0C43" w:rsidRPr="00DB0C43" w:rsidRDefault="00DB0C43" w:rsidP="00DB0C43">
      <w:pPr>
        <w:numPr>
          <w:ilvl w:val="0"/>
          <w:numId w:val="18"/>
        </w:numPr>
        <w:rPr>
          <w:lang w:val="en-IN"/>
        </w:rPr>
      </w:pPr>
      <w:r w:rsidRPr="00DB0C43">
        <w:rPr>
          <w:lang w:val="en-IN"/>
        </w:rPr>
        <w:t xml:space="preserve">Call APIs </w:t>
      </w:r>
    </w:p>
    <w:p w14:paraId="21064071" w14:textId="77777777" w:rsidR="00DB0C43" w:rsidRPr="00DB0C43" w:rsidRDefault="00DB0C43" w:rsidP="00DB0C43">
      <w:pPr>
        <w:numPr>
          <w:ilvl w:val="0"/>
          <w:numId w:val="18"/>
        </w:numPr>
        <w:rPr>
          <w:lang w:val="en-IN"/>
        </w:rPr>
      </w:pPr>
      <w:r w:rsidRPr="00DB0C43">
        <w:rPr>
          <w:lang w:val="en-IN"/>
        </w:rPr>
        <w:t xml:space="preserve">Search the web </w:t>
      </w:r>
    </w:p>
    <w:p w14:paraId="07E2E60D" w14:textId="77777777" w:rsidR="00DB0C43" w:rsidRPr="00DB0C43" w:rsidRDefault="00DB0C43" w:rsidP="00DB0C43">
      <w:pPr>
        <w:numPr>
          <w:ilvl w:val="0"/>
          <w:numId w:val="18"/>
        </w:numPr>
        <w:rPr>
          <w:lang w:val="en-IN"/>
        </w:rPr>
      </w:pPr>
      <w:r w:rsidRPr="00DB0C43">
        <w:rPr>
          <w:lang w:val="en-IN"/>
        </w:rPr>
        <w:t xml:space="preserve">Execute code </w:t>
      </w:r>
    </w:p>
    <w:p w14:paraId="26A040A3" w14:textId="77777777" w:rsidR="00DB0C43" w:rsidRPr="00DB0C43" w:rsidRDefault="00DB0C43" w:rsidP="00DB0C43">
      <w:pPr>
        <w:numPr>
          <w:ilvl w:val="0"/>
          <w:numId w:val="18"/>
        </w:numPr>
        <w:rPr>
          <w:lang w:val="en-IN"/>
        </w:rPr>
      </w:pPr>
      <w:r w:rsidRPr="00DB0C43">
        <w:rPr>
          <w:lang w:val="en-IN"/>
        </w:rPr>
        <w:t xml:space="preserve">Access databases </w:t>
      </w:r>
    </w:p>
    <w:p w14:paraId="6CDC84BB" w14:textId="77777777" w:rsidR="00DB0C43" w:rsidRPr="00DB0C43" w:rsidRDefault="00DB0C43" w:rsidP="00DB0C43">
      <w:pPr>
        <w:numPr>
          <w:ilvl w:val="0"/>
          <w:numId w:val="18"/>
        </w:numPr>
        <w:rPr>
          <w:lang w:val="en-IN"/>
        </w:rPr>
      </w:pPr>
      <w:r w:rsidRPr="00DB0C43">
        <w:rPr>
          <w:lang w:val="en-IN"/>
        </w:rPr>
        <w:t xml:space="preserve">Use tools </w:t>
      </w:r>
    </w:p>
    <w:p w14:paraId="62DCD9C4" w14:textId="77777777" w:rsidR="00DB0C43" w:rsidRPr="00DB0C43" w:rsidRDefault="00DB0C43" w:rsidP="00DB0C43">
      <w:pPr>
        <w:numPr>
          <w:ilvl w:val="0"/>
          <w:numId w:val="18"/>
        </w:numPr>
        <w:rPr>
          <w:lang w:val="en-IN"/>
        </w:rPr>
      </w:pPr>
      <w:r w:rsidRPr="00DB0C43">
        <w:rPr>
          <w:lang w:val="en-IN"/>
        </w:rPr>
        <w:t>Plan multi-step workflows</w:t>
      </w:r>
    </w:p>
    <w:p w14:paraId="1C8E89CC" w14:textId="77777777" w:rsidR="00DB0C43" w:rsidRPr="00E2074F" w:rsidRDefault="00DB0C43" w:rsidP="00E2074F"/>
    <w:p w14:paraId="42D06514" w14:textId="77777777" w:rsidR="00D90C99" w:rsidRDefault="00000000">
      <w:pPr>
        <w:pStyle w:val="Heading2"/>
      </w:pPr>
      <w:r>
        <w:t>NLP Evolution at a Glance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90C99" w14:paraId="427A5B29" w14:textId="77777777">
        <w:tc>
          <w:tcPr>
            <w:tcW w:w="2880" w:type="dxa"/>
          </w:tcPr>
          <w:p w14:paraId="4FC28023" w14:textId="77777777" w:rsidR="00D90C99" w:rsidRDefault="00000000">
            <w:r>
              <w:t>Period</w:t>
            </w:r>
          </w:p>
        </w:tc>
        <w:tc>
          <w:tcPr>
            <w:tcW w:w="2880" w:type="dxa"/>
          </w:tcPr>
          <w:p w14:paraId="73BAB0AE" w14:textId="77777777" w:rsidR="00D90C99" w:rsidRDefault="00000000">
            <w:r>
              <w:t>Main Technology</w:t>
            </w:r>
          </w:p>
        </w:tc>
        <w:tc>
          <w:tcPr>
            <w:tcW w:w="2880" w:type="dxa"/>
          </w:tcPr>
          <w:p w14:paraId="5C18E79D" w14:textId="77777777" w:rsidR="00D90C99" w:rsidRDefault="00000000">
            <w:r>
              <w:t>Key Shift</w:t>
            </w:r>
          </w:p>
        </w:tc>
      </w:tr>
      <w:tr w:rsidR="00D90C99" w14:paraId="4EE1DFB8" w14:textId="77777777" w:rsidTr="009F7207">
        <w:trPr>
          <w:trHeight w:val="559"/>
        </w:trPr>
        <w:tc>
          <w:tcPr>
            <w:tcW w:w="2880" w:type="dxa"/>
          </w:tcPr>
          <w:p w14:paraId="6B0807A9" w14:textId="77777777" w:rsidR="00D90C99" w:rsidRDefault="00000000">
            <w:r>
              <w:t>1960s–1980s</w:t>
            </w:r>
          </w:p>
        </w:tc>
        <w:tc>
          <w:tcPr>
            <w:tcW w:w="2880" w:type="dxa"/>
          </w:tcPr>
          <w:p w14:paraId="2E1AE172" w14:textId="77777777" w:rsidR="00D90C99" w:rsidRDefault="00000000">
            <w:r>
              <w:t>Rules &amp; Grammars</w:t>
            </w:r>
          </w:p>
        </w:tc>
        <w:tc>
          <w:tcPr>
            <w:tcW w:w="2880" w:type="dxa"/>
          </w:tcPr>
          <w:p w14:paraId="5847A06A" w14:textId="77777777" w:rsidR="00D90C99" w:rsidRDefault="00000000">
            <w:r>
              <w:t>Handwritten language rules</w:t>
            </w:r>
          </w:p>
        </w:tc>
      </w:tr>
      <w:tr w:rsidR="00D90C99" w14:paraId="2046DDF7" w14:textId="77777777">
        <w:tc>
          <w:tcPr>
            <w:tcW w:w="2880" w:type="dxa"/>
          </w:tcPr>
          <w:p w14:paraId="4A506E2F" w14:textId="77777777" w:rsidR="00D90C99" w:rsidRDefault="00000000">
            <w:r>
              <w:t>1990s–2000s</w:t>
            </w:r>
          </w:p>
        </w:tc>
        <w:tc>
          <w:tcPr>
            <w:tcW w:w="2880" w:type="dxa"/>
          </w:tcPr>
          <w:p w14:paraId="0A9FE0D6" w14:textId="77777777" w:rsidR="00D90C99" w:rsidRDefault="00000000">
            <w:r>
              <w:t>Statistics &amp; ML</w:t>
            </w:r>
          </w:p>
        </w:tc>
        <w:tc>
          <w:tcPr>
            <w:tcW w:w="2880" w:type="dxa"/>
          </w:tcPr>
          <w:p w14:paraId="32812A77" w14:textId="77777777" w:rsidR="00D90C99" w:rsidRDefault="00000000">
            <w:r>
              <w:t>Learning from language data</w:t>
            </w:r>
          </w:p>
        </w:tc>
      </w:tr>
      <w:tr w:rsidR="00D90C99" w14:paraId="4646D560" w14:textId="77777777">
        <w:tc>
          <w:tcPr>
            <w:tcW w:w="2880" w:type="dxa"/>
          </w:tcPr>
          <w:p w14:paraId="59BE1230" w14:textId="77777777" w:rsidR="00D90C99" w:rsidRDefault="00000000">
            <w:r>
              <w:t>2013–2016</w:t>
            </w:r>
          </w:p>
        </w:tc>
        <w:tc>
          <w:tcPr>
            <w:tcW w:w="2880" w:type="dxa"/>
          </w:tcPr>
          <w:p w14:paraId="6BCCA3E3" w14:textId="77777777" w:rsidR="00D90C99" w:rsidRDefault="00000000">
            <w:r>
              <w:t>Embeddings &amp; RNNs</w:t>
            </w:r>
          </w:p>
        </w:tc>
        <w:tc>
          <w:tcPr>
            <w:tcW w:w="2880" w:type="dxa"/>
          </w:tcPr>
          <w:p w14:paraId="24B81D40" w14:textId="77777777" w:rsidR="00D90C99" w:rsidRDefault="00000000">
            <w:r>
              <w:t>Learning semantic representations</w:t>
            </w:r>
          </w:p>
        </w:tc>
      </w:tr>
      <w:tr w:rsidR="00D90C99" w14:paraId="556981AB" w14:textId="77777777">
        <w:tc>
          <w:tcPr>
            <w:tcW w:w="2880" w:type="dxa"/>
          </w:tcPr>
          <w:p w14:paraId="26749566" w14:textId="77777777" w:rsidR="00D90C99" w:rsidRDefault="00000000">
            <w:r>
              <w:t>2017</w:t>
            </w:r>
          </w:p>
        </w:tc>
        <w:tc>
          <w:tcPr>
            <w:tcW w:w="2880" w:type="dxa"/>
          </w:tcPr>
          <w:p w14:paraId="61943581" w14:textId="77777777" w:rsidR="00D90C99" w:rsidRDefault="00000000">
            <w:r>
              <w:t>Transformers</w:t>
            </w:r>
          </w:p>
        </w:tc>
        <w:tc>
          <w:tcPr>
            <w:tcW w:w="2880" w:type="dxa"/>
          </w:tcPr>
          <w:p w14:paraId="0DD592B2" w14:textId="77777777" w:rsidR="00D90C99" w:rsidRDefault="00000000">
            <w:r>
              <w:t>Self-attention and parallel training</w:t>
            </w:r>
          </w:p>
        </w:tc>
      </w:tr>
      <w:tr w:rsidR="00D90C99" w14:paraId="1CE09BF5" w14:textId="77777777">
        <w:tc>
          <w:tcPr>
            <w:tcW w:w="2880" w:type="dxa"/>
          </w:tcPr>
          <w:p w14:paraId="4BA05024" w14:textId="77777777" w:rsidR="00D90C99" w:rsidRDefault="00000000">
            <w:r>
              <w:t>2020+</w:t>
            </w:r>
          </w:p>
        </w:tc>
        <w:tc>
          <w:tcPr>
            <w:tcW w:w="2880" w:type="dxa"/>
          </w:tcPr>
          <w:p w14:paraId="602F58CE" w14:textId="77777777" w:rsidR="00D90C99" w:rsidRDefault="00000000">
            <w:r>
              <w:t>LLMs</w:t>
            </w:r>
          </w:p>
        </w:tc>
        <w:tc>
          <w:tcPr>
            <w:tcW w:w="2880" w:type="dxa"/>
          </w:tcPr>
          <w:p w14:paraId="136ECDFA" w14:textId="77777777" w:rsidR="00D90C99" w:rsidRDefault="00000000">
            <w:r>
              <w:t>General-purpose language models</w:t>
            </w:r>
          </w:p>
        </w:tc>
      </w:tr>
      <w:tr w:rsidR="00D90C99" w14:paraId="3B5DA188" w14:textId="77777777">
        <w:tc>
          <w:tcPr>
            <w:tcW w:w="2880" w:type="dxa"/>
          </w:tcPr>
          <w:p w14:paraId="6FCBB8F4" w14:textId="77777777" w:rsidR="00D90C99" w:rsidRDefault="00000000">
            <w:r>
              <w:t>2022–2026</w:t>
            </w:r>
          </w:p>
        </w:tc>
        <w:tc>
          <w:tcPr>
            <w:tcW w:w="2880" w:type="dxa"/>
          </w:tcPr>
          <w:p w14:paraId="75835642" w14:textId="77777777" w:rsidR="00D90C99" w:rsidRDefault="00000000">
            <w:r>
              <w:t>RAG, Agents, Multimodal AI</w:t>
            </w:r>
          </w:p>
        </w:tc>
        <w:tc>
          <w:tcPr>
            <w:tcW w:w="2880" w:type="dxa"/>
          </w:tcPr>
          <w:p w14:paraId="4A91184A" w14:textId="77777777" w:rsidR="00D90C99" w:rsidRDefault="00000000">
            <w:r>
              <w:t>Knowledge retrieval, tools, reasoning, and multiple modalities</w:t>
            </w:r>
          </w:p>
        </w:tc>
      </w:tr>
    </w:tbl>
    <w:p w14:paraId="43E52D37" w14:textId="77777777" w:rsidR="007315FC" w:rsidRDefault="007315FC"/>
    <w:p w14:paraId="249A5A4B" w14:textId="77777777" w:rsidR="007315FC" w:rsidRDefault="007315FC"/>
    <w:p w14:paraId="44C30624" w14:textId="77777777" w:rsidR="007315FC" w:rsidRDefault="007315FC">
      <w:pPr>
        <w:rPr>
          <w:b/>
          <w:bCs/>
          <w:sz w:val="34"/>
          <w:szCs w:val="34"/>
        </w:rPr>
      </w:pPr>
    </w:p>
    <w:p w14:paraId="16535EE9" w14:textId="77777777" w:rsidR="007315FC" w:rsidRDefault="007315FC">
      <w:pPr>
        <w:rPr>
          <w:b/>
          <w:bCs/>
          <w:sz w:val="34"/>
          <w:szCs w:val="34"/>
        </w:rPr>
      </w:pPr>
    </w:p>
    <w:p w14:paraId="45644BA3" w14:textId="77777777" w:rsidR="007315FC" w:rsidRDefault="007315FC">
      <w:pPr>
        <w:rPr>
          <w:b/>
          <w:bCs/>
          <w:sz w:val="34"/>
          <w:szCs w:val="34"/>
        </w:rPr>
      </w:pPr>
    </w:p>
    <w:p w14:paraId="7C361946" w14:textId="77777777" w:rsidR="007315FC" w:rsidRDefault="007315FC">
      <w:pPr>
        <w:rPr>
          <w:b/>
          <w:bCs/>
          <w:sz w:val="34"/>
          <w:szCs w:val="34"/>
        </w:rPr>
      </w:pPr>
    </w:p>
    <w:p w14:paraId="09D18924" w14:textId="77777777" w:rsidR="007315FC" w:rsidRDefault="007315FC">
      <w:pPr>
        <w:rPr>
          <w:b/>
          <w:bCs/>
          <w:sz w:val="34"/>
          <w:szCs w:val="34"/>
        </w:rPr>
      </w:pPr>
    </w:p>
    <w:p w14:paraId="3FF9B63B" w14:textId="77777777" w:rsidR="007315FC" w:rsidRDefault="007315FC">
      <w:pPr>
        <w:rPr>
          <w:b/>
          <w:bCs/>
          <w:sz w:val="34"/>
          <w:szCs w:val="34"/>
        </w:rPr>
      </w:pPr>
    </w:p>
    <w:p w14:paraId="5CF72D02" w14:textId="4686E486" w:rsidR="007315FC" w:rsidRPr="008141E5" w:rsidRDefault="007315FC">
      <w:pPr>
        <w:rPr>
          <w:b/>
          <w:bCs/>
          <w:color w:val="4F81BD" w:themeColor="accent1"/>
          <w:sz w:val="34"/>
          <w:szCs w:val="34"/>
        </w:rPr>
      </w:pPr>
      <w:r w:rsidRPr="008141E5">
        <w:rPr>
          <w:b/>
          <w:bCs/>
          <w:color w:val="4F81BD" w:themeColor="accent1"/>
          <w:sz w:val="34"/>
          <w:szCs w:val="34"/>
        </w:rPr>
        <w:t>The Big Picture</w:t>
      </w:r>
    </w:p>
    <w:p w14:paraId="3C8DE5A0" w14:textId="5086C317" w:rsidR="00D90C99" w:rsidRDefault="00000000">
      <w:r>
        <w:t>Rules → Statistics → Machine Learning → Deep Learning → Transformers → LLMs → RAG + Agents + Multimodal AI</w:t>
      </w:r>
    </w:p>
    <w:p w14:paraId="5D28F41A" w14:textId="77777777" w:rsidR="00AF5462" w:rsidRDefault="00AF5462"/>
    <w:p w14:paraId="3B620222" w14:textId="77777777" w:rsidR="00AF5462" w:rsidRDefault="00AF5462" w:rsidP="00AF5462">
      <w:r>
        <w:t>1960s</w:t>
      </w:r>
    </w:p>
    <w:p w14:paraId="39F8A29A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1282B608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Rule-Based NLP</w:t>
      </w:r>
    </w:p>
    <w:p w14:paraId="3B8DFA58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ELIZA</w:t>
      </w:r>
    </w:p>
    <w:p w14:paraId="50C9C69A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67D4EA78" w14:textId="77777777" w:rsidR="00AF5462" w:rsidRDefault="00AF5462" w:rsidP="00AF5462">
      <w:r>
        <w:t>1970s</w:t>
      </w:r>
    </w:p>
    <w:p w14:paraId="6E33E657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58189542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Grammar</w:t>
      </w:r>
    </w:p>
    <w:p w14:paraId="4222F658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Knowledge Representation</w:t>
      </w:r>
    </w:p>
    <w:p w14:paraId="525160FD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1702ADA4" w14:textId="77777777" w:rsidR="00AF5462" w:rsidRDefault="00AF5462" w:rsidP="00AF5462">
      <w:r>
        <w:t>1980s</w:t>
      </w:r>
    </w:p>
    <w:p w14:paraId="5CCC3D59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225A7832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HMM</w:t>
      </w:r>
    </w:p>
    <w:p w14:paraId="03C1C91F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Statistical NLP Begins</w:t>
      </w:r>
    </w:p>
    <w:p w14:paraId="3C4D4B28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7C490D67" w14:textId="77777777" w:rsidR="00AF5462" w:rsidRDefault="00AF5462" w:rsidP="00AF5462">
      <w:r>
        <w:t>1990s</w:t>
      </w:r>
    </w:p>
    <w:p w14:paraId="19941A63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61C50614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N-Grams</w:t>
      </w:r>
    </w:p>
    <w:p w14:paraId="5E871D5B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CRF</w:t>
      </w:r>
    </w:p>
    <w:p w14:paraId="007E2213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Naive Bayes</w:t>
      </w:r>
    </w:p>
    <w:p w14:paraId="01EDE99B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lastRenderedPageBreak/>
        <w:t>│</w:t>
      </w:r>
    </w:p>
    <w:p w14:paraId="1F27835A" w14:textId="77777777" w:rsidR="00AF5462" w:rsidRDefault="00AF5462" w:rsidP="00AF5462">
      <w:r>
        <w:t>2000s</w:t>
      </w:r>
    </w:p>
    <w:p w14:paraId="49E6E0D5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394C215C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SVM</w:t>
      </w:r>
    </w:p>
    <w:p w14:paraId="38A89DA4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Feature Engineering</w:t>
      </w:r>
    </w:p>
    <w:p w14:paraId="37B4608A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1DE85E4F" w14:textId="77777777" w:rsidR="00AF5462" w:rsidRDefault="00AF5462" w:rsidP="00AF5462">
      <w:r>
        <w:t>2013</w:t>
      </w:r>
    </w:p>
    <w:p w14:paraId="7676BDCF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445CA87B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Word2Vec</w:t>
      </w:r>
    </w:p>
    <w:p w14:paraId="31B8614F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GloVe</w:t>
      </w:r>
      <w:proofErr w:type="spellEnd"/>
    </w:p>
    <w:p w14:paraId="0979D963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22955B98" w14:textId="77777777" w:rsidR="00AF5462" w:rsidRDefault="00AF5462" w:rsidP="00AF5462">
      <w:r>
        <w:t>2014–2016</w:t>
      </w:r>
    </w:p>
    <w:p w14:paraId="56E7ABA3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10B068C1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RNN</w:t>
      </w:r>
    </w:p>
    <w:p w14:paraId="5AAF741A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LSTM</w:t>
      </w:r>
    </w:p>
    <w:p w14:paraId="1805E7EF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GRU</w:t>
      </w:r>
    </w:p>
    <w:p w14:paraId="359F712D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40C58B69" w14:textId="77777777" w:rsidR="00AF5462" w:rsidRDefault="00AF5462" w:rsidP="00AF5462">
      <w:r>
        <w:t>2017</w:t>
      </w:r>
    </w:p>
    <w:p w14:paraId="75822098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1C29652D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Transformer</w:t>
      </w:r>
    </w:p>
    <w:p w14:paraId="7B1B2FDC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5D07F3D2" w14:textId="77777777" w:rsidR="00AF5462" w:rsidRDefault="00AF5462" w:rsidP="00AF5462">
      <w:r>
        <w:t>2018</w:t>
      </w:r>
    </w:p>
    <w:p w14:paraId="1521A485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46B14501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BERT</w:t>
      </w:r>
    </w:p>
    <w:p w14:paraId="19B1042B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GPT</w:t>
      </w:r>
    </w:p>
    <w:p w14:paraId="36F9A011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lastRenderedPageBreak/>
        <w:t>│</w:t>
      </w:r>
    </w:p>
    <w:p w14:paraId="217E79BB" w14:textId="77777777" w:rsidR="00AF5462" w:rsidRDefault="00AF5462" w:rsidP="00AF5462">
      <w:r>
        <w:t>2020</w:t>
      </w:r>
    </w:p>
    <w:p w14:paraId="0C10AE57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76FCE3F1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GPT-3</w:t>
      </w:r>
    </w:p>
    <w:p w14:paraId="5EC1986C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Large Language Models</w:t>
      </w:r>
    </w:p>
    <w:p w14:paraId="44015B73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031E1A0E" w14:textId="77777777" w:rsidR="00AF5462" w:rsidRDefault="00AF5462" w:rsidP="00AF5462">
      <w:r>
        <w:t>2022</w:t>
      </w:r>
    </w:p>
    <w:p w14:paraId="34DA454E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34A1A059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ChatGPT</w:t>
      </w:r>
    </w:p>
    <w:p w14:paraId="37914D1A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RLHF</w:t>
      </w:r>
    </w:p>
    <w:p w14:paraId="5C479EF5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Instruction Tuning</w:t>
      </w:r>
    </w:p>
    <w:p w14:paraId="42AA05E7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0FB15426" w14:textId="77777777" w:rsidR="00AF5462" w:rsidRDefault="00AF5462" w:rsidP="00AF5462">
      <w:r>
        <w:t>2023–2024</w:t>
      </w:r>
    </w:p>
    <w:p w14:paraId="20F5F87E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174AC694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RAG</w:t>
      </w:r>
    </w:p>
    <w:p w14:paraId="2AB0D636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Vector Databases</w:t>
      </w:r>
    </w:p>
    <w:p w14:paraId="5D16A32B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Function Calling</w:t>
      </w:r>
    </w:p>
    <w:p w14:paraId="487E8263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385CDAAB" w14:textId="77777777" w:rsidR="00AF5462" w:rsidRDefault="00AF5462" w:rsidP="00AF5462">
      <w:r>
        <w:t>2025–2026</w:t>
      </w:r>
    </w:p>
    <w:p w14:paraId="5D3DAFA1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│</w:t>
      </w:r>
    </w:p>
    <w:p w14:paraId="2287A7B4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AI Agents</w:t>
      </w:r>
    </w:p>
    <w:p w14:paraId="493973AA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Multimodal AI</w:t>
      </w:r>
    </w:p>
    <w:p w14:paraId="3C172157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Long Context Models</w:t>
      </w:r>
    </w:p>
    <w:p w14:paraId="5E66E59D" w14:textId="77777777" w:rsidR="00AF5462" w:rsidRDefault="00AF5462" w:rsidP="00AF5462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Small Language Models</w:t>
      </w:r>
    </w:p>
    <w:p w14:paraId="5BAFE3B9" w14:textId="2C839E2A" w:rsidR="00AF5462" w:rsidRDefault="00AF5462" w:rsidP="00AF5462">
      <w:r>
        <w:rPr>
          <w:rFonts w:hint="eastAsia"/>
        </w:rPr>
        <w:t>└──</w:t>
      </w:r>
      <w:r>
        <w:rPr>
          <w:rFonts w:hint="eastAsia"/>
        </w:rPr>
        <w:t xml:space="preserve"> Reasoning-Centric Systems</w:t>
      </w:r>
    </w:p>
    <w:sectPr w:rsidR="00AF54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8474A9"/>
    <w:multiLevelType w:val="multilevel"/>
    <w:tmpl w:val="8872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100B76"/>
    <w:multiLevelType w:val="hybridMultilevel"/>
    <w:tmpl w:val="EFC84D48"/>
    <w:lvl w:ilvl="0" w:tplc="03E6FA38">
      <w:start w:val="1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7077D7"/>
    <w:multiLevelType w:val="multilevel"/>
    <w:tmpl w:val="ABDA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91726"/>
    <w:multiLevelType w:val="multilevel"/>
    <w:tmpl w:val="ED0C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4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23AFC"/>
    <w:multiLevelType w:val="hybridMultilevel"/>
    <w:tmpl w:val="D54ECFA4"/>
    <w:lvl w:ilvl="0" w:tplc="06F2C88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5F74E4"/>
    <w:multiLevelType w:val="hybridMultilevel"/>
    <w:tmpl w:val="D2E05C32"/>
    <w:lvl w:ilvl="0" w:tplc="78D86C50">
      <w:start w:val="1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DF2693"/>
    <w:multiLevelType w:val="hybridMultilevel"/>
    <w:tmpl w:val="E36C34EA"/>
    <w:lvl w:ilvl="0" w:tplc="EB4C59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410B8E"/>
    <w:multiLevelType w:val="multilevel"/>
    <w:tmpl w:val="E886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C70C3B"/>
    <w:multiLevelType w:val="multilevel"/>
    <w:tmpl w:val="DE76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869974">
    <w:abstractNumId w:val="8"/>
  </w:num>
  <w:num w:numId="2" w16cid:durableId="1891112156">
    <w:abstractNumId w:val="6"/>
  </w:num>
  <w:num w:numId="3" w16cid:durableId="1628513494">
    <w:abstractNumId w:val="5"/>
  </w:num>
  <w:num w:numId="4" w16cid:durableId="1529181811">
    <w:abstractNumId w:val="4"/>
  </w:num>
  <w:num w:numId="5" w16cid:durableId="2026398814">
    <w:abstractNumId w:val="7"/>
  </w:num>
  <w:num w:numId="6" w16cid:durableId="120150090">
    <w:abstractNumId w:val="3"/>
  </w:num>
  <w:num w:numId="7" w16cid:durableId="456031023">
    <w:abstractNumId w:val="2"/>
  </w:num>
  <w:num w:numId="8" w16cid:durableId="124741928">
    <w:abstractNumId w:val="1"/>
  </w:num>
  <w:num w:numId="9" w16cid:durableId="1126702424">
    <w:abstractNumId w:val="0"/>
  </w:num>
  <w:num w:numId="10" w16cid:durableId="321347947">
    <w:abstractNumId w:val="13"/>
  </w:num>
  <w:num w:numId="11" w16cid:durableId="155918367">
    <w:abstractNumId w:val="15"/>
  </w:num>
  <w:num w:numId="12" w16cid:durableId="448161726">
    <w:abstractNumId w:val="11"/>
  </w:num>
  <w:num w:numId="13" w16cid:durableId="1512404279">
    <w:abstractNumId w:val="10"/>
  </w:num>
  <w:num w:numId="14" w16cid:durableId="1691569361">
    <w:abstractNumId w:val="16"/>
  </w:num>
  <w:num w:numId="15" w16cid:durableId="499272039">
    <w:abstractNumId w:val="14"/>
  </w:num>
  <w:num w:numId="16" w16cid:durableId="35742082">
    <w:abstractNumId w:val="12"/>
  </w:num>
  <w:num w:numId="17" w16cid:durableId="554660225">
    <w:abstractNumId w:val="9"/>
  </w:num>
  <w:num w:numId="18" w16cid:durableId="12238312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F12"/>
    <w:rsid w:val="00012799"/>
    <w:rsid w:val="00014065"/>
    <w:rsid w:val="00015AD8"/>
    <w:rsid w:val="00020EF0"/>
    <w:rsid w:val="00022453"/>
    <w:rsid w:val="00023BBC"/>
    <w:rsid w:val="00030D5F"/>
    <w:rsid w:val="00034616"/>
    <w:rsid w:val="0006063C"/>
    <w:rsid w:val="00060AAC"/>
    <w:rsid w:val="00082043"/>
    <w:rsid w:val="000B38E1"/>
    <w:rsid w:val="000C3378"/>
    <w:rsid w:val="000C3436"/>
    <w:rsid w:val="001161C6"/>
    <w:rsid w:val="00117894"/>
    <w:rsid w:val="0015074B"/>
    <w:rsid w:val="00174EFC"/>
    <w:rsid w:val="00175544"/>
    <w:rsid w:val="001901F7"/>
    <w:rsid w:val="00194559"/>
    <w:rsid w:val="00195E9F"/>
    <w:rsid w:val="001A1DEE"/>
    <w:rsid w:val="001B244B"/>
    <w:rsid w:val="001B30DD"/>
    <w:rsid w:val="001C269D"/>
    <w:rsid w:val="001D1A25"/>
    <w:rsid w:val="001F5B7F"/>
    <w:rsid w:val="001F74AF"/>
    <w:rsid w:val="00204E90"/>
    <w:rsid w:val="00224F79"/>
    <w:rsid w:val="00247072"/>
    <w:rsid w:val="002472ED"/>
    <w:rsid w:val="00254C05"/>
    <w:rsid w:val="002576A4"/>
    <w:rsid w:val="0027141C"/>
    <w:rsid w:val="00276585"/>
    <w:rsid w:val="00277D20"/>
    <w:rsid w:val="00283541"/>
    <w:rsid w:val="00292F9A"/>
    <w:rsid w:val="00295AA5"/>
    <w:rsid w:val="0029639D"/>
    <w:rsid w:val="002D123B"/>
    <w:rsid w:val="002E252D"/>
    <w:rsid w:val="002E7606"/>
    <w:rsid w:val="002F5DA0"/>
    <w:rsid w:val="00301BA7"/>
    <w:rsid w:val="0030742E"/>
    <w:rsid w:val="00322DB7"/>
    <w:rsid w:val="00326F90"/>
    <w:rsid w:val="003279E4"/>
    <w:rsid w:val="003319AD"/>
    <w:rsid w:val="0033419F"/>
    <w:rsid w:val="003529AF"/>
    <w:rsid w:val="00353EED"/>
    <w:rsid w:val="003808F3"/>
    <w:rsid w:val="003A457A"/>
    <w:rsid w:val="003B7BE1"/>
    <w:rsid w:val="003E0F2B"/>
    <w:rsid w:val="003E5058"/>
    <w:rsid w:val="003E6318"/>
    <w:rsid w:val="003F5FF5"/>
    <w:rsid w:val="00400730"/>
    <w:rsid w:val="00411839"/>
    <w:rsid w:val="004119B2"/>
    <w:rsid w:val="00412C07"/>
    <w:rsid w:val="00441EB3"/>
    <w:rsid w:val="0044381A"/>
    <w:rsid w:val="00443856"/>
    <w:rsid w:val="00445332"/>
    <w:rsid w:val="0046473A"/>
    <w:rsid w:val="00481653"/>
    <w:rsid w:val="00482F50"/>
    <w:rsid w:val="00496C14"/>
    <w:rsid w:val="004A20C7"/>
    <w:rsid w:val="004A232A"/>
    <w:rsid w:val="004B12A6"/>
    <w:rsid w:val="004F508E"/>
    <w:rsid w:val="0051726A"/>
    <w:rsid w:val="00530A2D"/>
    <w:rsid w:val="00546E2F"/>
    <w:rsid w:val="00563CA8"/>
    <w:rsid w:val="00567B07"/>
    <w:rsid w:val="0059688D"/>
    <w:rsid w:val="005A28EA"/>
    <w:rsid w:val="0060605D"/>
    <w:rsid w:val="00611CA3"/>
    <w:rsid w:val="00635A5C"/>
    <w:rsid w:val="00636664"/>
    <w:rsid w:val="006674BA"/>
    <w:rsid w:val="00684438"/>
    <w:rsid w:val="006D6F4F"/>
    <w:rsid w:val="007315FC"/>
    <w:rsid w:val="00743ED6"/>
    <w:rsid w:val="007602EA"/>
    <w:rsid w:val="00761041"/>
    <w:rsid w:val="007638AC"/>
    <w:rsid w:val="00776F05"/>
    <w:rsid w:val="00783E77"/>
    <w:rsid w:val="00786668"/>
    <w:rsid w:val="007B61B5"/>
    <w:rsid w:val="007B6FF3"/>
    <w:rsid w:val="007C0B95"/>
    <w:rsid w:val="007F25D2"/>
    <w:rsid w:val="007F77E2"/>
    <w:rsid w:val="008141E5"/>
    <w:rsid w:val="00826B49"/>
    <w:rsid w:val="008367D6"/>
    <w:rsid w:val="00845FD3"/>
    <w:rsid w:val="0085290A"/>
    <w:rsid w:val="00857A23"/>
    <w:rsid w:val="00867554"/>
    <w:rsid w:val="0087009D"/>
    <w:rsid w:val="00871547"/>
    <w:rsid w:val="00880A53"/>
    <w:rsid w:val="008909AF"/>
    <w:rsid w:val="0089115A"/>
    <w:rsid w:val="008937C2"/>
    <w:rsid w:val="008975E4"/>
    <w:rsid w:val="008A673F"/>
    <w:rsid w:val="008B634C"/>
    <w:rsid w:val="008C0D29"/>
    <w:rsid w:val="008E714F"/>
    <w:rsid w:val="008F4AF3"/>
    <w:rsid w:val="00906B5D"/>
    <w:rsid w:val="009169D8"/>
    <w:rsid w:val="009272D3"/>
    <w:rsid w:val="009364E2"/>
    <w:rsid w:val="00936B35"/>
    <w:rsid w:val="009C00E7"/>
    <w:rsid w:val="009C5D26"/>
    <w:rsid w:val="009C7102"/>
    <w:rsid w:val="009D4891"/>
    <w:rsid w:val="009D4CFA"/>
    <w:rsid w:val="009F7207"/>
    <w:rsid w:val="00A076B4"/>
    <w:rsid w:val="00A13447"/>
    <w:rsid w:val="00A27E65"/>
    <w:rsid w:val="00A36453"/>
    <w:rsid w:val="00A92775"/>
    <w:rsid w:val="00AA1D8D"/>
    <w:rsid w:val="00AB6A95"/>
    <w:rsid w:val="00AD77A4"/>
    <w:rsid w:val="00AF5462"/>
    <w:rsid w:val="00B03BB4"/>
    <w:rsid w:val="00B045C1"/>
    <w:rsid w:val="00B265CD"/>
    <w:rsid w:val="00B47730"/>
    <w:rsid w:val="00B66701"/>
    <w:rsid w:val="00B73FC0"/>
    <w:rsid w:val="00BB7F8C"/>
    <w:rsid w:val="00BD7589"/>
    <w:rsid w:val="00BE22DF"/>
    <w:rsid w:val="00BF55C5"/>
    <w:rsid w:val="00BF62D5"/>
    <w:rsid w:val="00BF7EE4"/>
    <w:rsid w:val="00C003A1"/>
    <w:rsid w:val="00C123E5"/>
    <w:rsid w:val="00C136A9"/>
    <w:rsid w:val="00C23091"/>
    <w:rsid w:val="00C31CFB"/>
    <w:rsid w:val="00C44DD4"/>
    <w:rsid w:val="00C46709"/>
    <w:rsid w:val="00C60FE0"/>
    <w:rsid w:val="00C73E44"/>
    <w:rsid w:val="00C901A9"/>
    <w:rsid w:val="00C940E7"/>
    <w:rsid w:val="00CB0664"/>
    <w:rsid w:val="00CB7767"/>
    <w:rsid w:val="00CC1AC7"/>
    <w:rsid w:val="00CC7050"/>
    <w:rsid w:val="00CD32E6"/>
    <w:rsid w:val="00D018BC"/>
    <w:rsid w:val="00D13100"/>
    <w:rsid w:val="00D35689"/>
    <w:rsid w:val="00D46B31"/>
    <w:rsid w:val="00D763D5"/>
    <w:rsid w:val="00D81367"/>
    <w:rsid w:val="00D855B7"/>
    <w:rsid w:val="00D90C99"/>
    <w:rsid w:val="00D94E63"/>
    <w:rsid w:val="00DA1252"/>
    <w:rsid w:val="00DA4342"/>
    <w:rsid w:val="00DB0C43"/>
    <w:rsid w:val="00DC4783"/>
    <w:rsid w:val="00DD1B73"/>
    <w:rsid w:val="00DE2D4B"/>
    <w:rsid w:val="00E2074F"/>
    <w:rsid w:val="00E217CB"/>
    <w:rsid w:val="00E23540"/>
    <w:rsid w:val="00E23E0C"/>
    <w:rsid w:val="00E420C9"/>
    <w:rsid w:val="00E462FA"/>
    <w:rsid w:val="00E557F3"/>
    <w:rsid w:val="00E95C87"/>
    <w:rsid w:val="00ED4B55"/>
    <w:rsid w:val="00EE79A8"/>
    <w:rsid w:val="00EE79DF"/>
    <w:rsid w:val="00EF0206"/>
    <w:rsid w:val="00F0395E"/>
    <w:rsid w:val="00F0535F"/>
    <w:rsid w:val="00F15225"/>
    <w:rsid w:val="00F24246"/>
    <w:rsid w:val="00F276DA"/>
    <w:rsid w:val="00F3120A"/>
    <w:rsid w:val="00F720E0"/>
    <w:rsid w:val="00F755C6"/>
    <w:rsid w:val="00F77D3D"/>
    <w:rsid w:val="00F8505F"/>
    <w:rsid w:val="00FB3AA9"/>
    <w:rsid w:val="00FC568B"/>
    <w:rsid w:val="00FC693F"/>
    <w:rsid w:val="00FD6ECD"/>
    <w:rsid w:val="00FD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63C37B"/>
  <w14:defaultImageDpi w14:val="300"/>
  <w15:docId w15:val="{0CC8071C-E988-49DD-B58F-F45F50ACC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20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980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Adarsh Kumar</cp:lastModifiedBy>
  <cp:revision>369</cp:revision>
  <dcterms:created xsi:type="dcterms:W3CDTF">2013-12-23T23:15:00Z</dcterms:created>
  <dcterms:modified xsi:type="dcterms:W3CDTF">2026-08-08T14:25:00Z</dcterms:modified>
  <cp:category/>
</cp:coreProperties>
</file>